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Montserrat" w:hAnsi="Montserrat"/>
          <w:b/>
          <w:color w:val="5F89F4"/>
          <w:sz w:val="20"/>
        </w:rPr>
        <w:t>REMOVALL CARBON</w:t>
      </w:r>
    </w:p>
    <w:p>
      <w:pPr>
        <w:spacing w:before="1600"/>
      </w:pPr>
      <w:r>
        <w:rPr>
          <w:rFonts w:ascii="Montserrat" w:hAnsi="Montserrat"/>
          <w:b/>
          <w:color w:val="24304F"/>
          <w:sz w:val="72"/>
        </w:rPr>
        <w:t>Petit dej IA</w:t>
      </w:r>
    </w:p>
    <w:p>
      <w:r>
        <w:rPr>
          <w:rFonts w:ascii="Montserrat" w:hAnsi="Montserrat"/>
          <w:b/>
          <w:color w:val="5F89F4"/>
          <w:sz w:val="42"/>
        </w:rPr>
        <w:t>Script maître de la présentation interactive</w:t>
      </w:r>
    </w:p>
    <w:p>
      <w:r>
        <w:rPr>
          <w:rFonts w:ascii="Montserrat" w:hAnsi="Montserrat"/>
          <w:color w:val="667085"/>
          <w:sz w:val="22"/>
        </w:rPr>
        <w:t>Document réellement utilisé comme cahier de conception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FEAFB"/>
          </w:tcPr>
          <w:p>
            <w:pPr>
              <w:spacing w:before="120" w:after="120"/>
            </w:pPr>
            <w:r>
              <w:rPr>
                <w:rFonts w:ascii="Montserrat" w:hAnsi="Montserrat"/>
                <w:b/>
                <w:color w:val="24304F"/>
                <w:sz w:val="21"/>
              </w:rPr>
              <w:t>Cette version reprend le script fourni pour la nouvelle itération : rôle, objectif, format, charte, parcours slide par slide, suppressions et principes à conserver.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5" w:color="5F89F4"/>
        </w:pBdr>
      </w:pPr>
      <w:r>
        <w:t>1. RÔLE</w:t>
      </w:r>
    </w:p>
    <w:p>
      <w:r>
        <w:rPr>
          <w:rFonts w:ascii="Montserrat" w:hAnsi="Montserrat"/>
          <w:color w:val="1A1A1A"/>
          <w:sz w:val="21"/>
        </w:rPr>
        <w:t xml:space="preserve">Tu es un </w:t>
      </w:r>
      <w:r>
        <w:rPr>
          <w:rFonts w:ascii="Montserrat" w:hAnsi="Montserrat"/>
          <w:b/>
          <w:color w:val="1A1A1A"/>
          <w:sz w:val="21"/>
        </w:rPr>
        <w:t>designer produit, UX/UI designer, développeur web et concepteur pédagogique spécialisé en IA</w:t>
      </w:r>
      <w:r>
        <w:rPr>
          <w:rFonts w:ascii="Montserrat" w:hAnsi="Montserrat"/>
          <w:color w:val="1A1A1A"/>
          <w:sz w:val="21"/>
        </w:rPr>
        <w:t>.</w:t>
      </w:r>
    </w:p>
    <w:p>
      <w:r>
        <w:rPr>
          <w:rFonts w:ascii="Montserrat" w:hAnsi="Montserrat"/>
          <w:color w:val="1A1A1A"/>
          <w:sz w:val="21"/>
        </w:rPr>
        <w:t xml:space="preserve">Ta mission est de créer pour </w:t>
      </w:r>
      <w:r>
        <w:rPr>
          <w:rFonts w:ascii="Montserrat" w:hAnsi="Montserrat"/>
          <w:b/>
          <w:color w:val="1A1A1A"/>
          <w:sz w:val="21"/>
        </w:rPr>
        <w:t>Removall Carbon</w:t>
      </w:r>
      <w:r>
        <w:rPr>
          <w:rFonts w:ascii="Montserrat" w:hAnsi="Montserrat"/>
          <w:color w:val="1A1A1A"/>
          <w:sz w:val="21"/>
        </w:rPr>
        <w:t xml:space="preserve"> une expérience web interne à mi-chemin entre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une présentation PowerPoint      premium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 questionnaire interactif      en direct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 dashboard de résultats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une formation courte à      l’intelligence artificielle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une démonstration concrète      des capacités de l’IA.</w:t>
      </w:r>
    </w:p>
    <w:p>
      <w:r>
        <w:rPr>
          <w:rFonts w:ascii="Montserrat" w:hAnsi="Montserrat"/>
          <w:color w:val="1A1A1A"/>
          <w:sz w:val="21"/>
        </w:rPr>
        <w:t xml:space="preserve">L’expérience doit pouvoir </w:t>
      </w:r>
      <w:r>
        <w:rPr>
          <w:rFonts w:ascii="Montserrat" w:hAnsi="Montserrat"/>
          <w:b/>
          <w:color w:val="1A1A1A"/>
          <w:sz w:val="21"/>
        </w:rPr>
        <w:t>remplacer complètement un PowerPoint</w:t>
      </w:r>
      <w:r>
        <w:rPr>
          <w:rFonts w:ascii="Montserrat" w:hAnsi="Montserrat"/>
          <w:color w:val="1A1A1A"/>
          <w:sz w:val="21"/>
        </w:rPr>
        <w:t xml:space="preserve"> pendant un atelier.</w:t>
      </w:r>
    </w:p>
    <w:p>
      <w:r>
        <w:rPr>
          <w:rFonts w:ascii="Montserrat" w:hAnsi="Montserrat"/>
          <w:color w:val="1A1A1A"/>
          <w:sz w:val="21"/>
        </w:rPr>
        <w:t>Le site possède deux interfaces synchronisées :</w:t>
      </w:r>
    </w:p>
    <w:p>
      <w:r>
        <w:rPr>
          <w:rFonts w:ascii="Montserrat" w:hAnsi="Montserrat"/>
          <w:b/>
          <w:color w:val="1A1A1A"/>
          <w:sz w:val="21"/>
        </w:rPr>
        <w:t>Mode Présentateur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utilisé sur ordinateur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affiché sur vidéoprojecteur /      grand écran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format principal 16:9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navigation slide par slide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ouverture et fermeture des      sondages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affichage ou masquage des      résultats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contrôle du timer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résultats mis à jour en      direct.</w:t>
      </w:r>
    </w:p>
    <w:p>
      <w:r>
        <w:rPr>
          <w:rFonts w:ascii="Montserrat" w:hAnsi="Montserrat"/>
          <w:b/>
          <w:color w:val="1A1A1A"/>
          <w:sz w:val="21"/>
        </w:rPr>
        <w:t>Mode Participant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utilisé principalement sur      smartphone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accès par QR code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participant voit      uniquement l’interaction actuellement ouverte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aucune navigation dans la      présentation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réponses anonymes par défaut.</w:t>
      </w:r>
    </w:p>
    <w:p>
      <w:r>
        <w:rPr>
          <w:rFonts w:ascii="Montserrat" w:hAnsi="Montserrat"/>
          <w:color w:val="1A1A1A"/>
          <w:sz w:val="21"/>
        </w:rPr>
        <w:t>L’expérience doit donner le sentiment :</w:t>
      </w:r>
    </w:p>
    <w:p>
      <w:r>
        <w:rPr>
          <w:rFonts w:ascii="Montserrat" w:hAnsi="Montserrat"/>
          <w:b/>
          <w:color w:val="1A1A1A"/>
          <w:sz w:val="21"/>
        </w:rPr>
        <w:t>« Nous ne sommes pas simplement en train de regarder une présentation sur l’IA : nous sommes en train d’utiliser une expérience construite avec l’IA. »</w:t>
      </w:r>
    </w:p>
    <w:p>
      <w:pPr>
        <w:pStyle w:val="Heading1"/>
        <w:pBdr>
          <w:bottom w:val="single" w:sz="12" w:space="5" w:color="5F89F4"/>
        </w:pBdr>
      </w:pPr>
      <w:r>
        <w:t>2. OBJECTIF</w:t>
      </w:r>
    </w:p>
    <w:p>
      <w:r>
        <w:rPr>
          <w:rFonts w:ascii="Montserrat" w:hAnsi="Montserrat"/>
          <w:color w:val="1A1A1A"/>
          <w:sz w:val="21"/>
        </w:rPr>
        <w:t>L’atelier doit remplir quatre objectifs.</w:t>
      </w:r>
    </w:p>
    <w:p>
      <w:r>
        <w:rPr>
          <w:rFonts w:ascii="Montserrat" w:hAnsi="Montserrat"/>
          <w:b/>
          <w:color w:val="1A1A1A"/>
          <w:sz w:val="21"/>
        </w:rPr>
        <w:t>1 — Mesurer</w:t>
      </w:r>
    </w:p>
    <w:p>
      <w:r>
        <w:rPr>
          <w:rFonts w:ascii="Montserrat" w:hAnsi="Montserrat"/>
          <w:color w:val="1A1A1A"/>
          <w:sz w:val="21"/>
        </w:rPr>
        <w:t>Comprendre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à quelle fréquence les      collaborateurs utilisent déjà l’IA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combien de temps ils pensent      gagner grâce à l’IA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leur appétit pour davantage      d’automatisation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tâches qu’ils souhaitent      prioritairement automatiser.</w:t>
      </w:r>
    </w:p>
    <w:p>
      <w:r>
        <w:rPr>
          <w:rFonts w:ascii="Montserrat" w:hAnsi="Montserrat"/>
          <w:b/>
          <w:color w:val="1A1A1A"/>
          <w:sz w:val="21"/>
        </w:rPr>
        <w:t>2 — Expliquer</w:t>
      </w:r>
    </w:p>
    <w:p>
      <w:r>
        <w:rPr>
          <w:rFonts w:ascii="Montserrat" w:hAnsi="Montserrat"/>
          <w:color w:val="1A1A1A"/>
          <w:sz w:val="21"/>
        </w:rPr>
        <w:t>Faire comprendre simplement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comment fonctionne une IA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comment un modèle utilise un      contexte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comment fonctionne la      recherche documentaire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pourquoi une IA peut manquer      une information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pourquoi il faut vérifier les      résultats.</w:t>
      </w:r>
    </w:p>
    <w:p>
      <w:r>
        <w:rPr>
          <w:rFonts w:ascii="Montserrat" w:hAnsi="Montserrat"/>
          <w:b/>
          <w:color w:val="1A1A1A"/>
          <w:sz w:val="21"/>
        </w:rPr>
        <w:t>3 — Former</w:t>
      </w:r>
    </w:p>
    <w:p>
      <w:r>
        <w:rPr>
          <w:rFonts w:ascii="Montserrat" w:hAnsi="Montserrat"/>
          <w:color w:val="1A1A1A"/>
          <w:sz w:val="21"/>
        </w:rPr>
        <w:t>Donner quelques règles immédiatement utilisables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mieux structurer un prompt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choisir le bon type d’outil      IA selon le besoin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comprendre la différence      entre chat, espace de travail, chatbot documentaire, agent, workflow, etc.</w:t>
      </w:r>
    </w:p>
    <w:p>
      <w:r>
        <w:rPr>
          <w:rFonts w:ascii="Montserrat" w:hAnsi="Montserrat"/>
          <w:b/>
          <w:color w:val="1A1A1A"/>
          <w:sz w:val="21"/>
        </w:rPr>
        <w:t>4 — Faire émerger des priorités</w:t>
      </w:r>
    </w:p>
    <w:p>
      <w:r>
        <w:rPr>
          <w:rFonts w:ascii="Montserrat" w:hAnsi="Montserrat"/>
          <w:color w:val="1A1A1A"/>
          <w:sz w:val="21"/>
        </w:rPr>
        <w:t>À la fin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proposer 8 cas d’usage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permettre à chaque      collaborateur d’en sélectionner un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 xml:space="preserve">faire émerger les </w:t>
      </w:r>
      <w:r>
        <w:rPr>
          <w:rFonts w:ascii="Montserrat" w:hAnsi="Montserrat"/>
          <w:b/>
          <w:color w:val="1A1A1A"/>
          <w:sz w:val="21"/>
        </w:rPr>
        <w:t>3 sujets les      plus sélectionnés</w:t>
      </w:r>
      <w:r>
        <w:rPr>
          <w:rFonts w:ascii="Montserrat" w:hAnsi="Montserrat"/>
          <w:color w:val="1A1A1A"/>
          <w:sz w:val="21"/>
        </w:rPr>
        <w:t xml:space="preserve">     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 xml:space="preserve">les présenter comme </w:t>
      </w:r>
      <w:r>
        <w:rPr>
          <w:rFonts w:ascii="Montserrat" w:hAnsi="Montserrat"/>
          <w:b/>
          <w:color w:val="1A1A1A"/>
          <w:sz w:val="21"/>
        </w:rPr>
        <w:t>3 pistes à      approfondir</w:t>
      </w:r>
      <w:r>
        <w:rPr>
          <w:rFonts w:ascii="Montserrat" w:hAnsi="Montserrat"/>
          <w:color w:val="1A1A1A"/>
          <w:sz w:val="21"/>
        </w:rPr>
        <w:t>, et      non comme un podium.</w:t>
      </w:r>
    </w:p>
    <w:p>
      <w:pPr>
        <w:pStyle w:val="Heading1"/>
        <w:pBdr>
          <w:bottom w:val="single" w:sz="12" w:space="5" w:color="5F89F4"/>
        </w:pBdr>
      </w:pPr>
      <w:r>
        <w:t>3. FORMAT DE SORTIE</w:t>
      </w:r>
    </w:p>
    <w:p>
      <w:r>
        <w:rPr>
          <w:rFonts w:ascii="Montserrat" w:hAnsi="Montserrat"/>
          <w:color w:val="1A1A1A"/>
          <w:sz w:val="21"/>
        </w:rPr>
        <w:t xml:space="preserve">Le résultat doit être un </w:t>
      </w:r>
      <w:r>
        <w:rPr>
          <w:rFonts w:ascii="Montserrat" w:hAnsi="Montserrat"/>
          <w:b/>
          <w:color w:val="1A1A1A"/>
          <w:sz w:val="21"/>
        </w:rPr>
        <w:t>site web interactif</w:t>
      </w:r>
      <w:r>
        <w:rPr>
          <w:rFonts w:ascii="Montserrat" w:hAnsi="Montserrat"/>
          <w:color w:val="1A1A1A"/>
          <w:sz w:val="21"/>
        </w:rPr>
        <w:t>, pas une succession de formulaires.</w:t>
      </w:r>
    </w:p>
    <w:p>
      <w:r>
        <w:rPr>
          <w:rFonts w:ascii="Montserrat" w:hAnsi="Montserrat"/>
          <w:b/>
          <w:color w:val="1A1A1A"/>
          <w:sz w:val="21"/>
        </w:rPr>
        <w:t>Présentation</w:t>
      </w:r>
    </w:p>
    <w:p>
      <w:r>
        <w:rPr>
          <w:rFonts w:ascii="Montserrat" w:hAnsi="Montserrat"/>
          <w:color w:val="1A1A1A"/>
          <w:sz w:val="21"/>
        </w:rPr>
        <w:t>Format :</w:t>
      </w:r>
    </w:p>
    <w:p>
      <w:pPr>
        <w:pStyle w:val="Heading3"/>
      </w:pPr>
      <w:r>
        <w:t>16:9</w:t>
      </w:r>
    </w:p>
    <w:p>
      <w:r>
        <w:rPr>
          <w:rFonts w:ascii="Montserrat" w:hAnsi="Montserrat"/>
          <w:color w:val="1A1A1A"/>
          <w:sz w:val="21"/>
        </w:rPr>
        <w:t>Navigation :</w:t>
      </w:r>
    </w:p>
    <w:p>
      <w:pPr>
        <w:pStyle w:val="Heading3"/>
      </w:pPr>
      <w:r>
        <w:t>← →</w:t>
      </w:r>
    </w:p>
    <w:p>
      <w:r>
        <w:rPr>
          <w:rFonts w:ascii="Montserrat" w:hAnsi="Montserrat"/>
          <w:color w:val="1A1A1A"/>
          <w:sz w:val="21"/>
        </w:rPr>
        <w:t>Prévoir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flèches précédent / suivant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numéro de slide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barre de progression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mode plein écran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raccourcis clavier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animations discrètes.</w:t>
      </w:r>
    </w:p>
    <w:p>
      <w:r>
        <w:rPr>
          <w:rFonts w:ascii="Montserrat" w:hAnsi="Montserrat"/>
          <w:color w:val="1A1A1A"/>
          <w:sz w:val="21"/>
        </w:rPr>
        <w:t xml:space="preserve">Les slides doivent être conçues comme des </w:t>
      </w:r>
      <w:r>
        <w:rPr>
          <w:rFonts w:ascii="Montserrat" w:hAnsi="Montserrat"/>
          <w:b/>
          <w:color w:val="1A1A1A"/>
          <w:sz w:val="21"/>
        </w:rPr>
        <w:t>écrans de présentation</w:t>
      </w:r>
      <w:r>
        <w:rPr>
          <w:rFonts w:ascii="Montserrat" w:hAnsi="Montserrat"/>
          <w:color w:val="1A1A1A"/>
          <w:sz w:val="21"/>
        </w:rPr>
        <w:t>, avec très peu de texte simultanément visible.</w:t>
      </w:r>
    </w:p>
    <w:p>
      <w:r>
        <w:rPr>
          <w:rFonts w:ascii="Montserrat" w:hAnsi="Montserrat"/>
          <w:b/>
          <w:color w:val="1A1A1A"/>
          <w:sz w:val="21"/>
        </w:rPr>
        <w:t>Participant</w:t>
      </w:r>
    </w:p>
    <w:p>
      <w:r>
        <w:rPr>
          <w:rFonts w:ascii="Montserrat" w:hAnsi="Montserrat"/>
          <w:color w:val="1A1A1A"/>
          <w:sz w:val="21"/>
        </w:rPr>
        <w:t>Responsive smartphone.</w:t>
      </w:r>
    </w:p>
    <w:p>
      <w:r>
        <w:rPr>
          <w:rFonts w:ascii="Montserrat" w:hAnsi="Montserrat"/>
          <w:color w:val="1A1A1A"/>
          <w:sz w:val="21"/>
        </w:rPr>
        <w:t>Le téléphone affiche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titre de la question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réponses possibles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bouton de validation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éventuellement les résultats      lorsque le présentateur les révèle.</w:t>
      </w:r>
    </w:p>
    <w:p>
      <w:r>
        <w:rPr>
          <w:rFonts w:ascii="Montserrat" w:hAnsi="Montserrat"/>
          <w:b/>
          <w:color w:val="1A1A1A"/>
          <w:sz w:val="21"/>
        </w:rPr>
        <w:t>Temps réel</w:t>
      </w:r>
    </w:p>
    <w:p>
      <w:r>
        <w:rPr>
          <w:rFonts w:ascii="Montserrat" w:hAnsi="Montserrat"/>
          <w:color w:val="1A1A1A"/>
          <w:sz w:val="21"/>
        </w:rPr>
        <w:t>Les réponses doivent alimenter directement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histogrammes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graphiques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compteurs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KPI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résultats finaux.</w:t>
      </w:r>
    </w:p>
    <w:p>
      <w:r>
        <w:rPr>
          <w:rFonts w:ascii="Montserrat" w:hAnsi="Montserrat"/>
          <w:b/>
          <w:color w:val="1A1A1A"/>
          <w:sz w:val="21"/>
        </w:rPr>
        <w:t>Session</w:t>
      </w:r>
    </w:p>
    <w:p>
      <w:r>
        <w:rPr>
          <w:rFonts w:ascii="Montserrat" w:hAnsi="Montserrat"/>
          <w:color w:val="1A1A1A"/>
          <w:sz w:val="21"/>
        </w:rPr>
        <w:t>Chaque atelier possède un identifiant, par exemple :</w:t>
      </w:r>
    </w:p>
    <w:p>
      <w:r>
        <w:rPr>
          <w:rFonts w:ascii="Montserrat" w:hAnsi="Montserrat"/>
          <w:color w:val="1A1A1A"/>
          <w:sz w:val="21"/>
        </w:rPr>
        <w:t>AI-2026-09</w:t>
      </w:r>
    </w:p>
    <w:p>
      <w:r>
        <w:rPr>
          <w:rFonts w:ascii="Montserrat" w:hAnsi="Montserrat"/>
          <w:color w:val="1A1A1A"/>
          <w:sz w:val="21"/>
        </w:rPr>
        <w:t>Le système doit conserver les réponses pendant la session.</w:t>
      </w:r>
    </w:p>
    <w:p>
      <w:pPr>
        <w:pStyle w:val="Heading1"/>
        <w:pBdr>
          <w:bottom w:val="single" w:sz="12" w:space="5" w:color="5F89F4"/>
        </w:pBdr>
      </w:pPr>
      <w:r>
        <w:t>4. CHARTE GRAPHIQUE</w:t>
      </w:r>
    </w:p>
    <w:p>
      <w:r>
        <w:rPr>
          <w:rFonts w:ascii="Montserrat" w:hAnsi="Montserrat"/>
          <w:color w:val="1A1A1A"/>
          <w:sz w:val="21"/>
        </w:rPr>
        <w:t xml:space="preserve">Le design doit reprendre l'identité </w:t>
      </w:r>
      <w:r>
        <w:rPr>
          <w:rFonts w:ascii="Montserrat" w:hAnsi="Montserrat"/>
          <w:b/>
          <w:color w:val="1A1A1A"/>
          <w:sz w:val="21"/>
        </w:rPr>
        <w:t>Removall Carbon</w:t>
      </w:r>
      <w:r>
        <w:rPr>
          <w:rFonts w:ascii="Montserrat" w:hAnsi="Montserrat"/>
          <w:color w:val="1A1A1A"/>
          <w:sz w:val="21"/>
        </w:rPr>
        <w:t xml:space="preserve"> de la charte fournie.</w:t>
      </w:r>
    </w:p>
    <w:p>
      <w:r>
        <w:rPr>
          <w:rFonts w:ascii="Montserrat" w:hAnsi="Montserrat"/>
          <w:b/>
          <w:color w:val="1A1A1A"/>
          <w:sz w:val="21"/>
        </w:rPr>
        <w:t>Typographies</w:t>
      </w:r>
    </w:p>
    <w:p>
      <w:pPr>
        <w:pStyle w:val="Heading3"/>
      </w:pPr>
      <w:r>
        <w:t>Titres / identité</w:t>
      </w:r>
    </w:p>
    <w:p>
      <w:r>
        <w:rPr>
          <w:rFonts w:ascii="Montserrat" w:hAnsi="Montserrat"/>
          <w:b/>
          <w:color w:val="1A1A1A"/>
          <w:sz w:val="21"/>
        </w:rPr>
        <w:t>Chillax</w:t>
      </w:r>
    </w:p>
    <w:p>
      <w:r>
        <w:rPr>
          <w:rFonts w:ascii="Montserrat" w:hAnsi="Montserrat"/>
          <w:color w:val="1A1A1A"/>
          <w:sz w:val="21"/>
        </w:rPr>
        <w:t>À utiliser lorsque disponible 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certains grands titres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éléments identitaires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éventuellement le logo      typographique.</w:t>
      </w:r>
    </w:p>
    <w:p>
      <w:r>
        <w:rPr>
          <w:rFonts w:ascii="Montserrat" w:hAnsi="Montserrat"/>
          <w:b/>
          <w:color w:val="1A1A1A"/>
          <w:sz w:val="21"/>
        </w:rPr>
        <w:t>Interface / contenu</w:t>
      </w:r>
    </w:p>
    <w:p>
      <w:r>
        <w:rPr>
          <w:rFonts w:ascii="Montserrat" w:hAnsi="Montserrat"/>
          <w:b/>
          <w:color w:val="1A1A1A"/>
          <w:sz w:val="21"/>
        </w:rPr>
        <w:t>Montserrat</w:t>
      </w:r>
    </w:p>
    <w:p>
      <w:r>
        <w:rPr>
          <w:rFonts w:ascii="Montserrat" w:hAnsi="Montserrat"/>
          <w:color w:val="1A1A1A"/>
          <w:sz w:val="21"/>
        </w:rPr>
        <w:t>À privilégier 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sous-titres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textes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boutons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chiffres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dashboards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éléments UI.</w:t>
      </w:r>
    </w:p>
    <w:p>
      <w:r>
        <w:rPr>
          <w:rFonts w:ascii="Montserrat" w:hAnsi="Montserrat"/>
          <w:color w:val="1A1A1A"/>
          <w:sz w:val="21"/>
        </w:rPr>
        <w:t>Prévoir une police système de secours si la police originale n’est pas disponible.</w:t>
      </w:r>
    </w:p>
    <w:p>
      <w:pPr>
        <w:pStyle w:val="Heading1"/>
        <w:pBdr>
          <w:bottom w:val="single" w:sz="12" w:space="5" w:color="5F89F4"/>
        </w:pBdr>
      </w:pPr>
      <w:r>
        <w:t>5. COULEURS</w:t>
      </w:r>
    </w:p>
    <w:p>
      <w:r>
        <w:rPr>
          <w:rFonts w:ascii="Montserrat" w:hAnsi="Montserrat"/>
          <w:color w:val="1A1A1A"/>
          <w:sz w:val="21"/>
        </w:rPr>
        <w:t>Palette principale issue de la charte :</w:t>
      </w:r>
    </w:p>
    <w:p>
      <w:r>
        <w:rPr>
          <w:rFonts w:ascii="Montserrat" w:hAnsi="Montserrat"/>
          <w:b/>
          <w:color w:val="1A1A1A"/>
          <w:sz w:val="21"/>
        </w:rPr>
        <w:t>Usage</w:t>
      </w:r>
    </w:p>
    <w:p>
      <w:r>
        <w:rPr>
          <w:rFonts w:ascii="Montserrat" w:hAnsi="Montserrat"/>
          <w:b/>
          <w:color w:val="1A1A1A"/>
          <w:sz w:val="21"/>
        </w:rPr>
        <w:t>Couleur</w:t>
      </w:r>
    </w:p>
    <w:p>
      <w:r>
        <w:rPr>
          <w:rFonts w:ascii="Montserrat" w:hAnsi="Montserrat"/>
          <w:color w:val="1A1A1A"/>
          <w:sz w:val="21"/>
        </w:rPr>
        <w:t>Bleu nuit &amp;#x20; principal</w:t>
      </w:r>
    </w:p>
    <w:p>
      <w:r>
        <w:rPr>
          <w:rFonts w:ascii="Montserrat" w:hAnsi="Montserrat"/>
          <w:color w:val="1A1A1A"/>
          <w:sz w:val="21"/>
        </w:rPr>
        <w:t>\#24304F</w:t>
      </w:r>
    </w:p>
    <w:p>
      <w:r>
        <w:rPr>
          <w:rFonts w:ascii="Montserrat" w:hAnsi="Montserrat"/>
          <w:color w:val="1A1A1A"/>
          <w:sz w:val="21"/>
        </w:rPr>
        <w:t>Bleu Removall</w:t>
      </w:r>
    </w:p>
    <w:p>
      <w:r>
        <w:rPr>
          <w:rFonts w:ascii="Montserrat" w:hAnsi="Montserrat"/>
          <w:color w:val="1A1A1A"/>
          <w:sz w:val="21"/>
        </w:rPr>
        <w:t>\#5F89F4</w:t>
      </w:r>
    </w:p>
    <w:p>
      <w:r>
        <w:rPr>
          <w:rFonts w:ascii="Montserrat" w:hAnsi="Montserrat"/>
          <w:color w:val="1A1A1A"/>
          <w:sz w:val="21"/>
        </w:rPr>
        <w:t>Bleu clair</w:t>
      </w:r>
    </w:p>
    <w:p>
      <w:r>
        <w:rPr>
          <w:rFonts w:ascii="Montserrat" w:hAnsi="Montserrat"/>
          <w:color w:val="1A1A1A"/>
          <w:sz w:val="21"/>
        </w:rPr>
        <w:t>\#B7CBFF</w:t>
      </w:r>
    </w:p>
    <w:p>
      <w:r>
        <w:rPr>
          <w:rFonts w:ascii="Montserrat" w:hAnsi="Montserrat"/>
          <w:color w:val="1A1A1A"/>
          <w:sz w:val="21"/>
        </w:rPr>
        <w:t>Bleu très clair</w:t>
      </w:r>
    </w:p>
    <w:p>
      <w:r>
        <w:rPr>
          <w:rFonts w:ascii="Montserrat" w:hAnsi="Montserrat"/>
          <w:color w:val="1A1A1A"/>
          <w:sz w:val="21"/>
        </w:rPr>
        <w:t>\#DFEAFB</w:t>
      </w:r>
    </w:p>
    <w:p>
      <w:r>
        <w:rPr>
          <w:rFonts w:ascii="Montserrat" w:hAnsi="Montserrat"/>
          <w:color w:val="1A1A1A"/>
          <w:sz w:val="21"/>
        </w:rPr>
        <w:t>Vert foncé</w:t>
      </w:r>
    </w:p>
    <w:p>
      <w:r>
        <w:rPr>
          <w:rFonts w:ascii="Montserrat" w:hAnsi="Montserrat"/>
          <w:color w:val="1A1A1A"/>
          <w:sz w:val="21"/>
        </w:rPr>
        <w:t>\#2B4A45</w:t>
      </w:r>
    </w:p>
    <w:p>
      <w:r>
        <w:rPr>
          <w:rFonts w:ascii="Montserrat" w:hAnsi="Montserrat"/>
          <w:color w:val="1A1A1A"/>
          <w:sz w:val="21"/>
        </w:rPr>
        <w:t>Vert</w:t>
      </w:r>
    </w:p>
    <w:p>
      <w:r>
        <w:rPr>
          <w:rFonts w:ascii="Montserrat" w:hAnsi="Montserrat"/>
          <w:color w:val="1A1A1A"/>
          <w:sz w:val="21"/>
        </w:rPr>
        <w:t>\#4BBA84</w:t>
      </w:r>
    </w:p>
    <w:p>
      <w:r>
        <w:rPr>
          <w:rFonts w:ascii="Montserrat" w:hAnsi="Montserrat"/>
          <w:color w:val="1A1A1A"/>
          <w:sz w:val="21"/>
        </w:rPr>
        <w:t>Vert clair</w:t>
      </w:r>
    </w:p>
    <w:p>
      <w:r>
        <w:rPr>
          <w:rFonts w:ascii="Montserrat" w:hAnsi="Montserrat"/>
          <w:color w:val="1A1A1A"/>
          <w:sz w:val="21"/>
        </w:rPr>
        <w:t>\#ABD3BD</w:t>
      </w:r>
    </w:p>
    <w:p>
      <w:r>
        <w:rPr>
          <w:rFonts w:ascii="Montserrat" w:hAnsi="Montserrat"/>
          <w:color w:val="1A1A1A"/>
          <w:sz w:val="21"/>
        </w:rPr>
        <w:t>Orange</w:t>
      </w:r>
    </w:p>
    <w:p>
      <w:r>
        <w:rPr>
          <w:rFonts w:ascii="Montserrat" w:hAnsi="Montserrat"/>
          <w:color w:val="1A1A1A"/>
          <w:sz w:val="21"/>
        </w:rPr>
        <w:t>\#FE6930</w:t>
      </w:r>
    </w:p>
    <w:p>
      <w:r>
        <w:rPr>
          <w:rFonts w:ascii="Montserrat" w:hAnsi="Montserrat"/>
          <w:color w:val="1A1A1A"/>
          <w:sz w:val="21"/>
        </w:rPr>
        <w:t>Orange clair</w:t>
      </w:r>
    </w:p>
    <w:p>
      <w:r>
        <w:rPr>
          <w:rFonts w:ascii="Montserrat" w:hAnsi="Montserrat"/>
          <w:color w:val="1A1A1A"/>
          <w:sz w:val="21"/>
        </w:rPr>
        <w:t>\#F5B297</w:t>
      </w:r>
    </w:p>
    <w:p>
      <w:r>
        <w:rPr>
          <w:rFonts w:ascii="Montserrat" w:hAnsi="Montserrat"/>
          <w:color w:val="1A1A1A"/>
          <w:sz w:val="21"/>
        </w:rPr>
        <w:t>Noir</w:t>
      </w:r>
    </w:p>
    <w:p>
      <w:r>
        <w:rPr>
          <w:rFonts w:ascii="Montserrat" w:hAnsi="Montserrat"/>
          <w:color w:val="1A1A1A"/>
          <w:sz w:val="21"/>
        </w:rPr>
        <w:t>\#1A1A1A</w:t>
      </w:r>
    </w:p>
    <w:p>
      <w:r>
        <w:rPr>
          <w:rFonts w:ascii="Montserrat" w:hAnsi="Montserrat"/>
          <w:color w:val="1A1A1A"/>
          <w:sz w:val="21"/>
        </w:rPr>
        <w:t>Gris foncé</w:t>
      </w:r>
    </w:p>
    <w:p>
      <w:r>
        <w:rPr>
          <w:rFonts w:ascii="Montserrat" w:hAnsi="Montserrat"/>
          <w:color w:val="1A1A1A"/>
          <w:sz w:val="21"/>
        </w:rPr>
        <w:t>\#333333</w:t>
      </w:r>
    </w:p>
    <w:p>
      <w:r>
        <w:rPr>
          <w:rFonts w:ascii="Montserrat" w:hAnsi="Montserrat"/>
          <w:color w:val="1A1A1A"/>
          <w:sz w:val="21"/>
        </w:rPr>
        <w:t>Gris</w:t>
      </w:r>
    </w:p>
    <w:p>
      <w:r>
        <w:rPr>
          <w:rFonts w:ascii="Montserrat" w:hAnsi="Montserrat"/>
          <w:color w:val="1A1A1A"/>
          <w:sz w:val="21"/>
        </w:rPr>
        <w:t>\#C0C0C0</w:t>
      </w:r>
    </w:p>
    <w:p>
      <w:r>
        <w:rPr>
          <w:rFonts w:ascii="Montserrat" w:hAnsi="Montserrat"/>
          <w:color w:val="1A1A1A"/>
          <w:sz w:val="21"/>
        </w:rPr>
        <w:t>Gris clair</w:t>
      </w:r>
    </w:p>
    <w:p>
      <w:r>
        <w:rPr>
          <w:rFonts w:ascii="Montserrat" w:hAnsi="Montserrat"/>
          <w:color w:val="1A1A1A"/>
          <w:sz w:val="21"/>
        </w:rPr>
        <w:t>\#EDEDED</w:t>
      </w:r>
    </w:p>
    <w:p>
      <w:r>
        <w:rPr>
          <w:rFonts w:ascii="Montserrat" w:hAnsi="Montserrat"/>
          <w:color w:val="1A1A1A"/>
          <w:sz w:val="21"/>
        </w:rPr>
        <w:t>Blanc</w:t>
      </w:r>
    </w:p>
    <w:p>
      <w:r>
        <w:rPr>
          <w:rFonts w:ascii="Montserrat" w:hAnsi="Montserrat"/>
          <w:color w:val="1A1A1A"/>
          <w:sz w:val="21"/>
        </w:rPr>
        <w:t>\#FFFFFF</w:t>
      </w:r>
    </w:p>
    <w:p>
      <w:r>
        <w:rPr>
          <w:rFonts w:ascii="Montserrat" w:hAnsi="Montserrat"/>
          <w:color w:val="1A1A1A"/>
          <w:sz w:val="21"/>
        </w:rPr>
        <w:t>Les dégradés sont autorisés.</w:t>
      </w:r>
    </w:p>
    <w:p>
      <w:r>
        <w:rPr>
          <w:rFonts w:ascii="Montserrat" w:hAnsi="Montserrat"/>
          <w:color w:val="1A1A1A"/>
          <w:sz w:val="21"/>
        </w:rPr>
        <w:t>Exemples :</w:t>
      </w:r>
    </w:p>
    <w:p>
      <w:r>
        <w:rPr>
          <w:rFonts w:ascii="Montserrat" w:hAnsi="Montserrat"/>
          <w:b/>
          <w:color w:val="1A1A1A"/>
          <w:sz w:val="21"/>
        </w:rPr>
        <w:t>Bleu nuit → bleu Removall</w:t>
      </w:r>
    </w:p>
    <w:p>
      <w:r>
        <w:rPr>
          <w:rFonts w:ascii="Montserrat" w:hAnsi="Montserrat"/>
          <w:b/>
          <w:color w:val="1A1A1A"/>
          <w:sz w:val="21"/>
        </w:rPr>
        <w:t>Bleu clair → bleu Removall → vert</w:t>
      </w:r>
    </w:p>
    <w:p>
      <w:r>
        <w:rPr>
          <w:rFonts w:ascii="Montserrat" w:hAnsi="Montserrat"/>
          <w:color w:val="1A1A1A"/>
          <w:sz w:val="21"/>
        </w:rPr>
        <w:t>Ils doivent rester subtils.</w:t>
      </w:r>
    </w:p>
    <w:p>
      <w:r>
        <w:rPr>
          <w:rFonts w:ascii="Montserrat" w:hAnsi="Montserrat"/>
          <w:color w:val="1A1A1A"/>
          <w:sz w:val="21"/>
        </w:rPr>
        <w:t>Pas d’esthétique “cyberpunk / néons partout”.</w:t>
      </w:r>
    </w:p>
    <w:p>
      <w:r>
        <w:rPr>
          <w:rFonts w:ascii="Montserrat" w:hAnsi="Montserrat"/>
          <w:color w:val="1A1A1A"/>
          <w:sz w:val="21"/>
        </w:rPr>
        <w:t>L’interface doit donner :</w:t>
      </w:r>
    </w:p>
    <w:p>
      <w:r>
        <w:rPr>
          <w:rFonts w:ascii="Montserrat" w:hAnsi="Montserrat"/>
          <w:b/>
          <w:color w:val="1A1A1A"/>
          <w:sz w:val="21"/>
        </w:rPr>
        <w:t>Corporate + IA + premium + humain.</w:t>
      </w:r>
    </w:p>
    <w:p>
      <w:r>
        <w:rPr>
          <w:rFonts w:ascii="Montserrat" w:hAnsi="Montserrat"/>
          <w:b/>
          <w:color w:val="1A1A1A"/>
          <w:sz w:val="21"/>
        </w:rPr>
        <w:t>Des couleurs clair (toujours dans la charte) et de la luminosité</w:t>
      </w:r>
    </w:p>
    <w:p>
      <w:pPr>
        <w:pStyle w:val="Heading1"/>
        <w:pBdr>
          <w:bottom w:val="single" w:sz="12" w:space="5" w:color="5F89F4"/>
        </w:pBdr>
      </w:pPr>
      <w:r>
        <w:t>6. PRINCIPES UX</w:t>
      </w:r>
    </w:p>
    <w:p>
      <w:r>
        <w:rPr>
          <w:rFonts w:ascii="Montserrat" w:hAnsi="Montserrat"/>
          <w:color w:val="1A1A1A"/>
          <w:sz w:val="21"/>
        </w:rPr>
        <w:t>Chaque slide doit répondre à une question simple.</w:t>
      </w:r>
    </w:p>
    <w:p>
      <w:r>
        <w:rPr>
          <w:rFonts w:ascii="Montserrat" w:hAnsi="Montserrat"/>
          <w:color w:val="1A1A1A"/>
          <w:sz w:val="21"/>
        </w:rPr>
        <w:t>Éviter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longs paragraphes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tableaux surchargés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animations gadgets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informations minuscules.</w:t>
      </w:r>
    </w:p>
    <w:p>
      <w:r>
        <w:rPr>
          <w:rFonts w:ascii="Montserrat" w:hAnsi="Montserrat"/>
          <w:color w:val="1A1A1A"/>
          <w:sz w:val="21"/>
        </w:rPr>
        <w:t>Privilégier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 message principal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une visualisation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quelques informations      secondaires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des micro-animations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de grands chiffres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beaucoup d’espace.</w:t>
      </w:r>
    </w:p>
    <w:p>
      <w:r>
        <w:rPr>
          <w:rFonts w:ascii="Montserrat" w:hAnsi="Montserrat"/>
          <w:color w:val="1A1A1A"/>
          <w:sz w:val="21"/>
        </w:rPr>
        <w:t xml:space="preserve">Les informations pédagogiques complexes doivent être </w:t>
      </w:r>
      <w:r>
        <w:rPr>
          <w:rFonts w:ascii="Montserrat" w:hAnsi="Montserrat"/>
          <w:b/>
          <w:color w:val="1A1A1A"/>
          <w:sz w:val="21"/>
        </w:rPr>
        <w:t>progressivement révélées</w:t>
      </w:r>
      <w:r>
        <w:rPr>
          <w:rFonts w:ascii="Montserrat" w:hAnsi="Montserrat"/>
          <w:color w:val="1A1A1A"/>
          <w:sz w:val="21"/>
        </w:rPr>
        <w:t>.</w:t>
      </w:r>
    </w:p>
    <w:p>
      <w:pPr>
        <w:pStyle w:val="Heading1"/>
        <w:pBdr>
          <w:bottom w:val="single" w:sz="12" w:space="5" w:color="5F89F4"/>
        </w:pBdr>
      </w:pPr>
      <w:r>
        <w:t>7. PARCOURS SLIDE PAR SLIDE</w:t>
      </w:r>
    </w:p>
    <w:p>
      <w:pPr>
        <w:pStyle w:val="Heading2"/>
      </w:pPr>
      <w:r>
        <w:t>SLIDE 1 — INTRODUCTION</w:t>
      </w:r>
    </w:p>
    <w:p>
      <w:pPr>
        <w:pStyle w:val="Heading3"/>
      </w:pPr>
      <w:r>
        <w:t>Titre</w:t>
      </w:r>
    </w:p>
    <w:p>
      <w:r>
        <w:rPr>
          <w:rFonts w:ascii="Montserrat" w:hAnsi="Montserrat"/>
          <w:b/>
          <w:color w:val="1A1A1A"/>
          <w:sz w:val="21"/>
        </w:rPr>
        <w:t>Removall &amp; IA : Pour avancer dans l'avenir</w:t>
      </w:r>
    </w:p>
    <w:p>
      <w:r>
        <w:rPr>
          <w:rFonts w:ascii="Montserrat" w:hAnsi="Montserrat"/>
          <w:b/>
          <w:color w:val="1A1A1A"/>
          <w:sz w:val="21"/>
        </w:rPr>
        <w:t>Éléments</w:t>
      </w:r>
    </w:p>
    <w:p>
      <w:r>
        <w:rPr>
          <w:rFonts w:ascii="Montserrat" w:hAnsi="Montserrat"/>
          <w:color w:val="1A1A1A"/>
          <w:sz w:val="21"/>
        </w:rPr>
        <w:t>Logo Removall.</w:t>
      </w:r>
    </w:p>
    <w:p>
      <w:r>
        <w:rPr>
          <w:rFonts w:ascii="Montserrat" w:hAnsi="Montserrat"/>
          <w:color w:val="1A1A1A"/>
          <w:sz w:val="21"/>
        </w:rPr>
        <w:t>QR code permettant aux collaborateurs de rejoindre la session.</w:t>
      </w:r>
    </w:p>
    <w:p>
      <w:r>
        <w:rPr>
          <w:rFonts w:ascii="Montserrat" w:hAnsi="Montserrat"/>
          <w:color w:val="1A1A1A"/>
          <w:sz w:val="21"/>
        </w:rPr>
        <w:t>Texte :</w:t>
      </w:r>
    </w:p>
    <w:p>
      <w:r>
        <w:rPr>
          <w:rFonts w:ascii="Montserrat" w:hAnsi="Montserrat"/>
          <w:b/>
          <w:color w:val="1A1A1A"/>
          <w:sz w:val="21"/>
        </w:rPr>
        <w:t>Scannez pour rejoindre</w:t>
      </w:r>
    </w:p>
    <w:p>
      <w:r>
        <w:rPr>
          <w:rFonts w:ascii="Montserrat" w:hAnsi="Montserrat"/>
          <w:color w:val="1A1A1A"/>
          <w:sz w:val="21"/>
        </w:rPr>
        <w:t>Afficher éventuellement l’identifiant de session.</w:t>
      </w:r>
    </w:p>
    <w:p>
      <w:pPr>
        <w:pStyle w:val="Heading3"/>
      </w:pPr>
      <w:r>
        <w:t>CTA</w:t>
      </w:r>
    </w:p>
    <w:p>
      <w:r>
        <w:rPr>
          <w:rFonts w:ascii="Montserrat" w:hAnsi="Montserrat"/>
          <w:b/>
          <w:color w:val="1A1A1A"/>
          <w:sz w:val="21"/>
        </w:rPr>
        <w:t>Commencer →</w:t>
      </w:r>
    </w:p>
    <w:p>
      <w:pPr>
        <w:pStyle w:val="Heading3"/>
      </w:pPr>
      <w:r>
        <w:t>Intention graphique</w:t>
      </w:r>
    </w:p>
    <w:p>
      <w:r>
        <w:rPr>
          <w:rFonts w:ascii="Montserrat" w:hAnsi="Montserrat"/>
          <w:color w:val="1A1A1A"/>
          <w:sz w:val="21"/>
        </w:rPr>
        <w:t>Slide très épurée.</w:t>
      </w:r>
    </w:p>
    <w:p>
      <w:r>
        <w:rPr>
          <w:rFonts w:ascii="Montserrat" w:hAnsi="Montserrat"/>
          <w:color w:val="1A1A1A"/>
          <w:sz w:val="21"/>
        </w:rPr>
        <w:t>Gros titre.</w:t>
      </w:r>
    </w:p>
    <w:p>
      <w:r>
        <w:rPr>
          <w:rFonts w:ascii="Montserrat" w:hAnsi="Montserrat"/>
          <w:color w:val="1A1A1A"/>
          <w:sz w:val="21"/>
        </w:rPr>
        <w:t>Fond principalement blanche + Bleu clair .</w:t>
      </w:r>
    </w:p>
    <w:p>
      <w:r>
        <w:rPr>
          <w:rFonts w:ascii="Montserrat" w:hAnsi="Montserrat"/>
          <w:color w:val="1A1A1A"/>
          <w:sz w:val="21"/>
        </w:rPr>
        <w:t>Accent bleu Removall.</w:t>
      </w:r>
    </w:p>
    <w:p>
      <w:r>
        <w:rPr>
          <w:rFonts w:ascii="Montserrat" w:hAnsi="Montserrat"/>
          <w:color w:val="1A1A1A"/>
          <w:sz w:val="21"/>
        </w:rPr>
        <w:t>QR code bien visible</w:t>
      </w:r>
    </w:p>
    <w:p>
      <w:pPr>
        <w:pStyle w:val="Heading2"/>
      </w:pPr>
      <w:r>
        <w:t>SLIDE 2 — POURQUOI SOMMES-NOUS ICI ?</w:t>
      </w:r>
    </w:p>
    <w:p>
      <w:r>
        <w:rPr>
          <w:rFonts w:ascii="Montserrat" w:hAnsi="Montserrat"/>
          <w:color w:val="1A1A1A"/>
          <w:sz w:val="21"/>
        </w:rPr>
        <w:t>Titre :</w:t>
      </w:r>
    </w:p>
    <w:p>
      <w:pPr>
        <w:pStyle w:val="Heading3"/>
      </w:pPr>
      <w:r>
        <w:t>Pourquoi sommes-nous ici ?</w:t>
      </w:r>
    </w:p>
    <w:p>
      <w:r>
        <w:rPr>
          <w:rFonts w:ascii="Montserrat" w:hAnsi="Montserrat"/>
          <w:color w:val="1A1A1A"/>
          <w:sz w:val="21"/>
        </w:rPr>
        <w:t>Sous-titre :</w:t>
      </w:r>
    </w:p>
    <w:p>
      <w:r>
        <w:rPr>
          <w:rFonts w:ascii="Montserrat" w:hAnsi="Montserrat"/>
          <w:b/>
          <w:color w:val="1A1A1A"/>
          <w:sz w:val="21"/>
        </w:rPr>
        <w:t>Trois objectifs, une session très concrète.</w:t>
      </w:r>
    </w:p>
    <w:p>
      <w:r>
        <w:rPr>
          <w:rFonts w:ascii="Montserrat" w:hAnsi="Montserrat"/>
          <w:color w:val="1A1A1A"/>
          <w:sz w:val="21"/>
        </w:rPr>
        <w:t>Présenter trois blocs.</w:t>
      </w:r>
    </w:p>
    <w:p>
      <w:r>
        <w:rPr>
          <w:rFonts w:ascii="Montserrat" w:hAnsi="Montserrat"/>
          <w:b/>
          <w:color w:val="1A1A1A"/>
          <w:sz w:val="21"/>
        </w:rPr>
        <w:t>01 — Prendre le pouls</w:t>
      </w:r>
    </w:p>
    <w:p>
      <w:r>
        <w:rPr>
          <w:rFonts w:ascii="Montserrat" w:hAnsi="Montserrat"/>
          <w:b/>
          <w:color w:val="1A1A1A"/>
          <w:sz w:val="21"/>
        </w:rPr>
        <w:t>Comprendre comment l’équipe utilise déjà l’IA.</w:t>
      </w:r>
    </w:p>
    <w:p>
      <w:r>
        <w:rPr>
          <w:rFonts w:ascii="Montserrat" w:hAnsi="Montserrat"/>
          <w:b/>
          <w:color w:val="1A1A1A"/>
          <w:sz w:val="21"/>
        </w:rPr>
        <w:t>02 — Apprendre</w:t>
      </w:r>
    </w:p>
    <w:p>
      <w:r>
        <w:rPr>
          <w:rFonts w:ascii="Montserrat" w:hAnsi="Montserrat"/>
          <w:b/>
          <w:color w:val="1A1A1A"/>
          <w:sz w:val="21"/>
        </w:rPr>
        <w:t>Découvrir les bonnes pratiques et les nouvelles possibilités.</w:t>
      </w:r>
    </w:p>
    <w:p>
      <w:r>
        <w:rPr>
          <w:rFonts w:ascii="Montserrat" w:hAnsi="Montserrat"/>
          <w:b/>
          <w:color w:val="1A1A1A"/>
          <w:sz w:val="21"/>
        </w:rPr>
        <w:t>03 — Imaginer</w:t>
      </w:r>
    </w:p>
    <w:p>
      <w:r>
        <w:rPr>
          <w:rFonts w:ascii="Montserrat" w:hAnsi="Montserrat"/>
          <w:b/>
          <w:color w:val="1A1A1A"/>
          <w:sz w:val="21"/>
        </w:rPr>
        <w:t>Identifier ensemble les automatisations les plus intéressantes.</w:t>
      </w:r>
    </w:p>
    <w:p>
      <w:r>
        <w:rPr>
          <w:rFonts w:ascii="Montserrat" w:hAnsi="Montserrat"/>
          <w:color w:val="1A1A1A"/>
          <w:sz w:val="21"/>
        </w:rPr>
        <w:t>Animation légère lors de l’apparition des trois blocs.</w:t>
      </w:r>
    </w:p>
    <w:p>
      <w:pPr>
        <w:pStyle w:val="Heading2"/>
      </w:pPr>
      <w:r>
        <w:t>SLIDE 3 — QUESTION 1</w:t>
      </w:r>
    </w:p>
    <w:p>
      <w:pPr>
        <w:pStyle w:val="Heading3"/>
      </w:pPr>
      <w:r>
        <w:t>À quelle fréquence utilisez-vous l’IA ?</w:t>
      </w:r>
    </w:p>
    <w:p>
      <w:r>
        <w:rPr>
          <w:rFonts w:ascii="Montserrat" w:hAnsi="Montserrat"/>
          <w:color w:val="1A1A1A"/>
          <w:sz w:val="21"/>
        </w:rPr>
        <w:t>Options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Rarement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Environ 1 fois par jour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Environ 5 fois par jour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Plus de 10 fois par jour</w:t>
      </w:r>
    </w:p>
    <w:p>
      <w:pPr>
        <w:pStyle w:val="Heading3"/>
      </w:pPr>
      <w:r>
        <w:t>Avant révélation</w:t>
      </w:r>
    </w:p>
    <w:p>
      <w:r>
        <w:rPr>
          <w:rFonts w:ascii="Montserrat" w:hAnsi="Montserrat"/>
          <w:color w:val="1A1A1A"/>
          <w:sz w:val="21"/>
        </w:rPr>
        <w:t>Afficher :</w:t>
      </w:r>
    </w:p>
    <w:p>
      <w:r>
        <w:rPr>
          <w:rFonts w:ascii="Montserrat" w:hAnsi="Montserrat"/>
          <w:b/>
          <w:color w:val="1A1A1A"/>
          <w:sz w:val="21"/>
        </w:rPr>
        <w:t>XX réponses</w:t>
      </w:r>
    </w:p>
    <w:p>
      <w:r>
        <w:rPr>
          <w:rFonts w:ascii="Montserrat" w:hAnsi="Montserrat"/>
          <w:b/>
          <w:color w:val="1A1A1A"/>
          <w:sz w:val="21"/>
        </w:rPr>
        <w:t>XX participants connectés</w:t>
      </w:r>
    </w:p>
    <w:p>
      <w:r>
        <w:rPr>
          <w:rFonts w:ascii="Montserrat" w:hAnsi="Montserrat"/>
          <w:color w:val="1A1A1A"/>
          <w:sz w:val="21"/>
        </w:rPr>
        <w:t>Les résultats restent cachés.</w:t>
      </w:r>
    </w:p>
    <w:p>
      <w:pPr>
        <w:pStyle w:val="Heading3"/>
      </w:pPr>
      <w:r>
        <w:t>Après révélation</w:t>
      </w:r>
    </w:p>
    <w:p>
      <w:r>
        <w:rPr>
          <w:rFonts w:ascii="Montserrat" w:hAnsi="Montserrat"/>
          <w:color w:val="1A1A1A"/>
          <w:sz w:val="21"/>
        </w:rPr>
        <w:t>Histogramme animé.</w:t>
      </w:r>
    </w:p>
    <w:p>
      <w:r>
        <w:rPr>
          <w:rFonts w:ascii="Montserrat" w:hAnsi="Montserrat"/>
          <w:color w:val="1A1A1A"/>
          <w:sz w:val="21"/>
        </w:rPr>
        <w:t>Chaque barre représente une réponse.</w:t>
      </w:r>
    </w:p>
    <w:p>
      <w:pPr>
        <w:pStyle w:val="Heading3"/>
      </w:pPr>
      <w:r>
        <w:t>Modification graphique souhaitée</w:t>
      </w:r>
    </w:p>
    <w:p>
      <w:r>
        <w:rPr>
          <w:rFonts w:ascii="Montserrat" w:hAnsi="Montserrat"/>
          <w:color w:val="1A1A1A"/>
          <w:sz w:val="21"/>
        </w:rPr>
        <w:t>Ne pas donner l’impression d’un questionnaire classique.</w:t>
      </w:r>
    </w:p>
    <w:p>
      <w:pPr>
        <w:pStyle w:val="Heading2"/>
      </w:pPr>
      <w:r>
        <w:t>SLIDE 4 — QUESTION 2</w:t>
      </w:r>
    </w:p>
    <w:p>
      <w:pPr>
        <w:pStyle w:val="Heading3"/>
      </w:pPr>
      <w:r>
        <w:t>Combien de temps avez-vous l’impression que l’IA vous fait gagner chaque jour ?</w:t>
      </w:r>
    </w:p>
    <w:p>
      <w:r>
        <w:rPr>
          <w:rFonts w:ascii="Montserrat" w:hAnsi="Montserrat"/>
          <w:color w:val="1A1A1A"/>
          <w:sz w:val="21"/>
        </w:rPr>
        <w:t>Options :</w:t>
      </w:r>
    </w:p>
    <w:p>
      <w:r>
        <w:rPr>
          <w:rFonts w:ascii="Montserrat" w:hAnsi="Montserrat"/>
          <w:b/>
          <w:color w:val="1A1A1A"/>
          <w:sz w:val="21"/>
        </w:rPr>
        <w:t>≈ 10 min / jour</w:t>
      </w:r>
    </w:p>
    <w:p>
      <w:r>
        <w:rPr>
          <w:rFonts w:ascii="Montserrat" w:hAnsi="Montserrat"/>
          <w:b/>
          <w:color w:val="1A1A1A"/>
          <w:sz w:val="21"/>
        </w:rPr>
        <w:t>≈ 30 min / jour</w:t>
      </w:r>
    </w:p>
    <w:p>
      <w:r>
        <w:rPr>
          <w:rFonts w:ascii="Montserrat" w:hAnsi="Montserrat"/>
          <w:b/>
          <w:color w:val="1A1A1A"/>
          <w:sz w:val="21"/>
        </w:rPr>
        <w:t>≈ 1 h / jour</w:t>
      </w:r>
    </w:p>
    <w:p>
      <w:r>
        <w:rPr>
          <w:rFonts w:ascii="Montserrat" w:hAnsi="Montserrat"/>
          <w:b/>
          <w:color w:val="1A1A1A"/>
          <w:sz w:val="21"/>
        </w:rPr>
        <w:t>Plusieurs heures / jour</w:t>
      </w:r>
    </w:p>
    <w:p>
      <w:r>
        <w:rPr>
          <w:rFonts w:ascii="Montserrat" w:hAnsi="Montserrat"/>
          <w:color w:val="1A1A1A"/>
          <w:sz w:val="21"/>
        </w:rPr>
        <w:t>Même fonctionnement que la slide précédente.</w:t>
      </w:r>
    </w:p>
    <w:p>
      <w:r>
        <w:rPr>
          <w:rFonts w:ascii="Montserrat" w:hAnsi="Montserrat"/>
          <w:color w:val="1A1A1A"/>
          <w:sz w:val="21"/>
        </w:rPr>
        <w:t>Les résultats alimenteront ensuite le dashboard.</w:t>
      </w:r>
    </w:p>
    <w:p>
      <w:pPr>
        <w:pStyle w:val="Heading2"/>
      </w:pPr>
      <w:r>
        <w:t>SLIDE 5 — QUESTION 3</w:t>
      </w:r>
    </w:p>
    <w:p>
      <w:r>
        <w:rPr>
          <w:rFonts w:ascii="Montserrat" w:hAnsi="Montserrat"/>
          <w:b/>
          <w:color w:val="1A1A1A"/>
          <w:sz w:val="21"/>
        </w:rPr>
        <w:t>J’aimerais automatiser davantage certaines tâches avec l’IA.</w:t>
      </w:r>
    </w:p>
    <w:p>
      <w:r>
        <w:rPr>
          <w:rFonts w:ascii="Montserrat" w:hAnsi="Montserrat"/>
          <w:color w:val="1A1A1A"/>
          <w:sz w:val="21"/>
        </w:rPr>
        <w:t>Options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Pas spécialement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Oui, quelques tâches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Beaucoup plus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Absolument 🚀</w:t>
      </w:r>
    </w:p>
    <w:p>
      <w:pPr>
        <w:pStyle w:val="Heading3"/>
      </w:pPr>
      <w:r>
        <w:t>Résultat</w:t>
      </w:r>
    </w:p>
    <w:p>
      <w:r>
        <w:rPr>
          <w:rFonts w:ascii="Montserrat" w:hAnsi="Montserrat"/>
          <w:color w:val="1A1A1A"/>
          <w:sz w:val="21"/>
        </w:rPr>
        <w:t xml:space="preserve">Créer un </w:t>
      </w:r>
      <w:r>
        <w:rPr>
          <w:rFonts w:ascii="Montserrat" w:hAnsi="Montserrat"/>
          <w:b/>
          <w:color w:val="1A1A1A"/>
          <w:sz w:val="21"/>
        </w:rPr>
        <w:t>diagramme circulaire / anneau segmenté</w:t>
      </w:r>
      <w:r>
        <w:rPr>
          <w:rFonts w:ascii="Montserrat" w:hAnsi="Montserrat"/>
          <w:color w:val="1A1A1A"/>
          <w:sz w:val="21"/>
        </w:rPr>
        <w:t>.</w:t>
      </w:r>
    </w:p>
    <w:p>
      <w:r>
        <w:rPr>
          <w:rFonts w:ascii="Montserrat" w:hAnsi="Montserrat"/>
          <w:color w:val="1A1A1A"/>
          <w:sz w:val="21"/>
        </w:rPr>
        <w:t>Les niveaux doivent suivre une progression visuelle :</w:t>
      </w:r>
    </w:p>
    <w:p>
      <w:r>
        <w:rPr>
          <w:rFonts w:ascii="Montserrat" w:hAnsi="Montserrat"/>
          <w:b/>
          <w:color w:val="1A1A1A"/>
          <w:sz w:val="21"/>
        </w:rPr>
        <w:t>Gris → bleu clair → bleu → vert</w:t>
      </w:r>
    </w:p>
    <w:p>
      <w:r>
        <w:rPr>
          <w:rFonts w:ascii="Montserrat" w:hAnsi="Montserrat"/>
          <w:color w:val="1A1A1A"/>
          <w:sz w:val="21"/>
        </w:rPr>
        <w:t>pour représenter :</w:t>
      </w:r>
    </w:p>
    <w:p>
      <w:r>
        <w:rPr>
          <w:rFonts w:ascii="Montserrat" w:hAnsi="Montserrat"/>
          <w:b/>
          <w:color w:val="1A1A1A"/>
          <w:sz w:val="21"/>
        </w:rPr>
        <w:t>faible envie → forte envie</w:t>
      </w:r>
    </w:p>
    <w:p>
      <w:r>
        <w:rPr>
          <w:rFonts w:ascii="Montserrat" w:hAnsi="Montserrat"/>
          <w:color w:val="1A1A1A"/>
          <w:sz w:val="21"/>
        </w:rPr>
        <w:t>Afficher au centre :</w:t>
      </w:r>
    </w:p>
    <w:p>
      <w:pPr>
        <w:pStyle w:val="Heading3"/>
      </w:pPr>
      <w:r>
        <w:t>XX %</w:t>
      </w:r>
    </w:p>
    <w:p>
      <w:r>
        <w:rPr>
          <w:rFonts w:ascii="Montserrat" w:hAnsi="Montserrat"/>
          <w:b/>
          <w:color w:val="1A1A1A"/>
          <w:sz w:val="21"/>
        </w:rPr>
        <w:t>Indice d’envie d’automatisation</w:t>
      </w:r>
    </w:p>
    <w:p>
      <w:r>
        <w:rPr>
          <w:rFonts w:ascii="Montserrat" w:hAnsi="Montserrat"/>
          <w:color w:val="1A1A1A"/>
          <w:sz w:val="21"/>
        </w:rPr>
        <w:t>À côté, afficher les quatre catégories avec leur pourcentage.</w:t>
      </w:r>
    </w:p>
    <w:p>
      <w:pPr>
        <w:pStyle w:val="Heading2"/>
      </w:pPr>
      <w:r>
        <w:t>SLIDE 6 — QUESTION 4</w:t>
      </w:r>
    </w:p>
    <w:p>
      <w:pPr>
        <w:pStyle w:val="Heading3"/>
      </w:pPr>
      <w:r>
        <w:t>Qu’aimeriez-vous automatiser en priorité ?</w:t>
      </w:r>
    </w:p>
    <w:p>
      <w:r>
        <w:rPr>
          <w:rFonts w:ascii="Montserrat" w:hAnsi="Montserrat"/>
          <w:color w:val="1A1A1A"/>
          <w:sz w:val="21"/>
        </w:rPr>
        <w:t>Choix multiples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Comptes-rendus de réunions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Emails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Recherche documentaire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Excel / reporting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Création de présentations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Analyse de documents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Chatbot interne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Préparation de réunions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Tâches répétitives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Autre</w:t>
      </w:r>
    </w:p>
    <w:p>
      <w:pPr>
        <w:pStyle w:val="Heading3"/>
      </w:pPr>
      <w:r>
        <w:t>Résultats</w:t>
      </w:r>
    </w:p>
    <w:p>
      <w:r>
        <w:rPr>
          <w:rFonts w:ascii="Montserrat" w:hAnsi="Montserrat"/>
          <w:color w:val="1A1A1A"/>
          <w:sz w:val="21"/>
        </w:rPr>
        <w:t>Barres horizontales animées.</w:t>
      </w:r>
    </w:p>
    <w:p>
      <w:r>
        <w:rPr>
          <w:rFonts w:ascii="Montserrat" w:hAnsi="Montserrat"/>
          <w:color w:val="1A1A1A"/>
          <w:sz w:val="21"/>
        </w:rPr>
        <w:t>Les résultats évoluent en live.</w:t>
      </w:r>
    </w:p>
    <w:p>
      <w:pPr>
        <w:pStyle w:val="Heading2"/>
      </w:pPr>
      <w:r>
        <w:t>SLIDE 7 — DASHBOARD LIVE</w:t>
      </w:r>
    </w:p>
    <w:p>
      <w:r>
        <w:rPr>
          <w:rFonts w:ascii="Montserrat" w:hAnsi="Montserrat"/>
          <w:b/>
          <w:color w:val="1A1A1A"/>
          <w:sz w:val="21"/>
        </w:rPr>
        <w:t>Voilà où nous en sommes.</w:t>
      </w:r>
    </w:p>
    <w:p>
      <w:r>
        <w:rPr>
          <w:rFonts w:ascii="Montserrat" w:hAnsi="Montserrat"/>
          <w:color w:val="1A1A1A"/>
          <w:sz w:val="21"/>
        </w:rPr>
        <w:t xml:space="preserve">Cette slide doit utiliser </w:t>
      </w:r>
      <w:r>
        <w:rPr>
          <w:rFonts w:ascii="Montserrat" w:hAnsi="Montserrat"/>
          <w:b/>
          <w:color w:val="1A1A1A"/>
          <w:sz w:val="21"/>
        </w:rPr>
        <w:t>uniquement les réponses de la session en cours</w:t>
      </w:r>
      <w:r>
        <w:rPr>
          <w:rFonts w:ascii="Montserrat" w:hAnsi="Montserrat"/>
          <w:color w:val="1A1A1A"/>
          <w:sz w:val="21"/>
        </w:rPr>
        <w:t>.</w:t>
      </w:r>
    </w:p>
    <w:p>
      <w:r>
        <w:rPr>
          <w:rFonts w:ascii="Montserrat" w:hAnsi="Montserrat"/>
          <w:color w:val="1A1A1A"/>
          <w:sz w:val="21"/>
        </w:rPr>
        <w:t>Prévoir plusieurs cartes.</w:t>
      </w:r>
    </w:p>
    <w:p>
      <w:pPr>
        <w:pStyle w:val="Heading3"/>
      </w:pPr>
      <w:r>
        <w:t>Carte 1 — Usage IA</w:t>
      </w:r>
    </w:p>
    <w:p>
      <w:r>
        <w:rPr>
          <w:rFonts w:ascii="Montserrat" w:hAnsi="Montserrat"/>
          <w:color w:val="1A1A1A"/>
          <w:sz w:val="21"/>
        </w:rPr>
        <w:t>Grand chiffre :</w:t>
      </w:r>
    </w:p>
    <w:p>
      <w:pPr>
        <w:pStyle w:val="Heading3"/>
      </w:pPr>
      <w:r>
        <w:t>XX %</w:t>
      </w:r>
    </w:p>
    <w:p>
      <w:r>
        <w:rPr>
          <w:rFonts w:ascii="Montserrat" w:hAnsi="Montserrat"/>
          <w:color w:val="1A1A1A"/>
          <w:sz w:val="21"/>
        </w:rPr>
        <w:t>Texte :</w:t>
      </w:r>
    </w:p>
    <w:p>
      <w:r>
        <w:rPr>
          <w:rFonts w:ascii="Montserrat" w:hAnsi="Montserrat"/>
          <w:b/>
          <w:color w:val="1A1A1A"/>
          <w:sz w:val="21"/>
        </w:rPr>
        <w:t>utilisent l’IA au moins quotidiennement</w:t>
      </w:r>
    </w:p>
    <w:p>
      <w:r>
        <w:rPr>
          <w:rFonts w:ascii="Montserrat" w:hAnsi="Montserrat"/>
          <w:color w:val="1A1A1A"/>
          <w:sz w:val="21"/>
        </w:rPr>
        <w:t>Afficher également une mini-distribution :</w:t>
      </w:r>
    </w:p>
    <w:p>
      <w:r>
        <w:rPr>
          <w:rFonts w:ascii="Montserrat" w:hAnsi="Montserrat"/>
          <w:color w:val="1A1A1A"/>
          <w:sz w:val="21"/>
        </w:rPr>
        <w:t>Rarement</w:t>
      </w:r>
    </w:p>
    <w:p>
      <w:r>
        <w:rPr>
          <w:rFonts w:ascii="Montserrat" w:hAnsi="Montserrat"/>
          <w:color w:val="1A1A1A"/>
          <w:sz w:val="21"/>
        </w:rPr>
        <w:t>1 fois/jour</w:t>
      </w:r>
    </w:p>
    <w:p>
      <w:r>
        <w:rPr>
          <w:rFonts w:ascii="Montserrat" w:hAnsi="Montserrat"/>
          <w:color w:val="1A1A1A"/>
          <w:sz w:val="21"/>
        </w:rPr>
        <w:t>5 fois/jour</w:t>
      </w:r>
    </w:p>
    <w:p>
      <w:r>
        <w:rPr>
          <w:rFonts w:ascii="Montserrat" w:hAnsi="Montserrat"/>
          <w:color w:val="1A1A1A"/>
          <w:sz w:val="21"/>
        </w:rPr>
        <w:t>10+ fois/jour</w:t>
      </w:r>
    </w:p>
    <w:p>
      <w:pPr>
        <w:pStyle w:val="Heading3"/>
      </w:pPr>
      <w:r>
        <w:t>Carte 2 — Temps gagné</w:t>
      </w:r>
    </w:p>
    <w:p>
      <w:r>
        <w:rPr>
          <w:rFonts w:ascii="Montserrat" w:hAnsi="Montserrat"/>
          <w:color w:val="1A1A1A"/>
          <w:sz w:val="21"/>
        </w:rPr>
        <w:t>Grand chiffre :</w:t>
      </w:r>
    </w:p>
    <w:p>
      <w:r>
        <w:rPr>
          <w:rFonts w:ascii="Montserrat" w:hAnsi="Montserrat"/>
          <w:b/>
          <w:color w:val="1A1A1A"/>
          <w:sz w:val="21"/>
        </w:rPr>
        <w:t>XX min / jour</w:t>
      </w:r>
    </w:p>
    <w:p>
      <w:r>
        <w:rPr>
          <w:rFonts w:ascii="Montserrat" w:hAnsi="Montserrat"/>
          <w:color w:val="1A1A1A"/>
          <w:sz w:val="21"/>
        </w:rPr>
        <w:t>Texte :</w:t>
      </w:r>
    </w:p>
    <w:p>
      <w:r>
        <w:rPr>
          <w:rFonts w:ascii="Montserrat" w:hAnsi="Montserrat"/>
          <w:b/>
          <w:color w:val="1A1A1A"/>
          <w:sz w:val="21"/>
        </w:rPr>
        <w:t>temps moyen déclaré par la salle</w:t>
      </w:r>
    </w:p>
    <w:p>
      <w:r>
        <w:rPr>
          <w:rFonts w:ascii="Montserrat" w:hAnsi="Montserrat"/>
          <w:color w:val="1A1A1A"/>
          <w:sz w:val="21"/>
        </w:rPr>
        <w:t>Afficher la distribution.</w:t>
      </w:r>
    </w:p>
    <w:p>
      <w:r>
        <w:rPr>
          <w:rFonts w:ascii="Montserrat" w:hAnsi="Montserrat"/>
          <w:color w:val="1A1A1A"/>
          <w:sz w:val="21"/>
        </w:rPr>
        <w:t>Ajouter une petite icône :</w:t>
      </w:r>
    </w:p>
    <w:p>
      <w:r>
        <w:rPr>
          <w:rFonts w:ascii="Montserrat" w:hAnsi="Montserrat"/>
          <w:b/>
          <w:color w:val="1A1A1A"/>
          <w:sz w:val="21"/>
        </w:rPr>
        <w:t>🔍 Loupe temps gagné</w:t>
      </w:r>
    </w:p>
    <w:p>
      <w:r>
        <w:rPr>
          <w:rFonts w:ascii="Montserrat" w:hAnsi="Montserrat"/>
          <w:color w:val="1A1A1A"/>
          <w:sz w:val="21"/>
        </w:rPr>
        <w:t>La loupe doit être clairement cliquable.</w:t>
      </w:r>
    </w:p>
    <w:p>
      <w:r>
        <w:rPr>
          <w:rFonts w:ascii="Montserrat" w:hAnsi="Montserrat"/>
          <w:b/>
          <w:color w:val="1A1A1A"/>
          <w:sz w:val="21"/>
        </w:rPr>
        <w:t>Cliquer dessus ouvre la slide suivante.</w:t>
      </w:r>
    </w:p>
    <w:p>
      <w:pPr>
        <w:pStyle w:val="Heading3"/>
      </w:pPr>
      <w:r>
        <w:t>Carte 3 — Appétit pour l’automatisation</w:t>
      </w:r>
    </w:p>
    <w:p>
      <w:r>
        <w:rPr>
          <w:rFonts w:ascii="Montserrat" w:hAnsi="Montserrat"/>
          <w:color w:val="1A1A1A"/>
          <w:sz w:val="21"/>
        </w:rPr>
        <w:t>Ne pas afficher seulement un chiffre.</w:t>
      </w:r>
    </w:p>
    <w:p>
      <w:r>
        <w:rPr>
          <w:rFonts w:ascii="Montserrat" w:hAnsi="Montserrat"/>
          <w:color w:val="1A1A1A"/>
          <w:sz w:val="21"/>
        </w:rPr>
        <w:t>Réutiliser le graphique circulaire :</w:t>
      </w:r>
    </w:p>
    <w:p>
      <w:r>
        <w:rPr>
          <w:rFonts w:ascii="Montserrat" w:hAnsi="Montserrat"/>
          <w:b/>
          <w:color w:val="1A1A1A"/>
          <w:sz w:val="21"/>
        </w:rPr>
        <w:t>Pas spécialement → Absolument</w:t>
      </w:r>
    </w:p>
    <w:p>
      <w:r>
        <w:rPr>
          <w:rFonts w:ascii="Montserrat" w:hAnsi="Montserrat"/>
          <w:color w:val="1A1A1A"/>
          <w:sz w:val="21"/>
        </w:rPr>
        <w:t>avec progression de couleur.</w:t>
      </w:r>
    </w:p>
    <w:p>
      <w:r>
        <w:rPr>
          <w:rFonts w:ascii="Montserrat" w:hAnsi="Montserrat"/>
          <w:color w:val="1A1A1A"/>
          <w:sz w:val="21"/>
        </w:rPr>
        <w:t>Afficher également :</w:t>
      </w:r>
    </w:p>
    <w:p>
      <w:pPr>
        <w:pStyle w:val="Heading3"/>
      </w:pPr>
      <w:r>
        <w:t>XX %</w:t>
      </w:r>
    </w:p>
    <w:p>
      <w:r>
        <w:rPr>
          <w:rFonts w:ascii="Montserrat" w:hAnsi="Montserrat"/>
          <w:b/>
          <w:color w:val="1A1A1A"/>
          <w:sz w:val="21"/>
        </w:rPr>
        <w:t>Indice d’envie d’automatisation</w:t>
      </w:r>
    </w:p>
    <w:p>
      <w:pPr>
        <w:pStyle w:val="Heading3"/>
      </w:pPr>
      <w:r>
        <w:t>Carte 4 — Les sujets à automatiser</w:t>
      </w:r>
    </w:p>
    <w:p>
      <w:r>
        <w:rPr>
          <w:rFonts w:ascii="Montserrat" w:hAnsi="Montserrat"/>
          <w:color w:val="1A1A1A"/>
          <w:sz w:val="21"/>
        </w:rPr>
        <w:t>Afficher les trois catégories qui ont reçu le plus de réponses.</w:t>
      </w:r>
    </w:p>
    <w:p>
      <w:r>
        <w:rPr>
          <w:rFonts w:ascii="Montserrat" w:hAnsi="Montserrat"/>
          <w:color w:val="1A1A1A"/>
          <w:sz w:val="21"/>
        </w:rPr>
        <w:t>Ici, un top 3 est acceptable car il s’agit de restituer les résultats de la question précédente.</w:t>
      </w:r>
    </w:p>
    <w:p>
      <w:pPr>
        <w:pStyle w:val="Heading3"/>
      </w:pPr>
      <w:r>
        <w:t>Carte 5 — Maturité IA</w:t>
      </w:r>
    </w:p>
    <w:p>
      <w:r>
        <w:rPr>
          <w:rFonts w:ascii="Montserrat" w:hAnsi="Montserrat"/>
          <w:color w:val="1A1A1A"/>
          <w:sz w:val="21"/>
        </w:rPr>
        <w:t>Créer un indicateur synthétique /100.</w:t>
      </w:r>
    </w:p>
    <w:p>
      <w:r>
        <w:rPr>
          <w:rFonts w:ascii="Montserrat" w:hAnsi="Montserrat"/>
          <w:color w:val="1A1A1A"/>
          <w:sz w:val="21"/>
        </w:rPr>
        <w:t>Basé sur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fréquence d’utilisation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appétit pour davantage      d’automatisation.</w:t>
      </w:r>
    </w:p>
    <w:p>
      <w:r>
        <w:rPr>
          <w:rFonts w:ascii="Montserrat" w:hAnsi="Montserrat"/>
          <w:color w:val="1A1A1A"/>
          <w:sz w:val="21"/>
        </w:rPr>
        <w:t>Préciser :</w:t>
      </w:r>
    </w:p>
    <w:p>
      <w:r>
        <w:rPr>
          <w:rFonts w:ascii="Montserrat" w:hAnsi="Montserrat"/>
          <w:b/>
          <w:color w:val="1A1A1A"/>
          <w:sz w:val="21"/>
        </w:rPr>
        <w:t>Indice indicatif construit à partir des réponses de l’atelier.</w:t>
      </w:r>
    </w:p>
    <w:p>
      <w:r>
        <w:rPr>
          <w:rFonts w:ascii="Montserrat" w:hAnsi="Montserrat"/>
          <w:color w:val="1A1A1A"/>
          <w:sz w:val="21"/>
        </w:rPr>
        <w:t>Il ne doit pas être présenté comme un benchmark scientifique.</w:t>
      </w:r>
    </w:p>
    <w:p>
      <w:pPr>
        <w:pStyle w:val="Heading2"/>
      </w:pPr>
      <w:r>
        <w:t>SLIDE 8 — LOUPE : TEMPS GAGNÉ</w:t>
      </w:r>
    </w:p>
    <w:p>
      <w:r>
        <w:rPr>
          <w:rFonts w:ascii="Montserrat" w:hAnsi="Montserrat"/>
          <w:b/>
          <w:color w:val="1A1A1A"/>
          <w:sz w:val="21"/>
        </w:rPr>
        <w:t>Votre perception, puis les repères de la recherche.</w:t>
      </w:r>
    </w:p>
    <w:p>
      <w:r>
        <w:rPr>
          <w:rFonts w:ascii="Montserrat" w:hAnsi="Montserrat"/>
          <w:color w:val="1A1A1A"/>
          <w:sz w:val="21"/>
        </w:rPr>
        <w:t>La slide est accessible en cliquant sur la loupe du dashboard.</w:t>
      </w:r>
    </w:p>
    <w:p>
      <w:pPr>
        <w:pStyle w:val="Heading3"/>
      </w:pPr>
      <w:r>
        <w:t>Partie gauche</w:t>
      </w:r>
    </w:p>
    <w:p>
      <w:r>
        <w:rPr>
          <w:rFonts w:ascii="Montserrat" w:hAnsi="Montserrat"/>
          <w:b/>
          <w:color w:val="1A1A1A"/>
          <w:sz w:val="21"/>
        </w:rPr>
        <w:t>Dans cette salle</w:t>
      </w:r>
    </w:p>
    <w:p>
      <w:r>
        <w:rPr>
          <w:rFonts w:ascii="Montserrat" w:hAnsi="Montserrat"/>
          <w:color w:val="1A1A1A"/>
          <w:sz w:val="21"/>
        </w:rPr>
        <w:t>Afficher :</w:t>
      </w:r>
    </w:p>
    <w:p>
      <w:r>
        <w:rPr>
          <w:rFonts w:ascii="Montserrat" w:hAnsi="Montserrat"/>
          <w:b/>
          <w:color w:val="1A1A1A"/>
          <w:sz w:val="21"/>
        </w:rPr>
        <w:t>XX min / jour</w:t>
      </w:r>
    </w:p>
    <w:p>
      <w:r>
        <w:rPr>
          <w:rFonts w:ascii="Montserrat" w:hAnsi="Montserrat"/>
          <w:color w:val="1A1A1A"/>
          <w:sz w:val="21"/>
        </w:rPr>
        <w:t>ou :</w:t>
      </w:r>
    </w:p>
    <w:p>
      <w:r>
        <w:rPr>
          <w:rFonts w:ascii="Montserrat" w:hAnsi="Montserrat"/>
          <w:b/>
          <w:color w:val="1A1A1A"/>
          <w:sz w:val="21"/>
        </w:rPr>
        <w:t>X,X h / jour</w:t>
      </w:r>
    </w:p>
    <w:p>
      <w:r>
        <w:rPr>
          <w:rFonts w:ascii="Montserrat" w:hAnsi="Montserrat"/>
          <w:color w:val="1A1A1A"/>
          <w:sz w:val="21"/>
        </w:rPr>
        <w:t>Afficher la distribution complète.</w:t>
      </w:r>
    </w:p>
    <w:p>
      <w:r>
        <w:rPr>
          <w:rFonts w:ascii="Montserrat" w:hAnsi="Montserrat"/>
          <w:color w:val="1A1A1A"/>
          <w:sz w:val="21"/>
        </w:rPr>
        <w:t>Afficher également une extrapolation :</w:t>
      </w:r>
    </w:p>
    <w:p>
      <w:r>
        <w:rPr>
          <w:rFonts w:ascii="Montserrat" w:hAnsi="Montserrat"/>
          <w:b/>
          <w:color w:val="1A1A1A"/>
          <w:sz w:val="21"/>
        </w:rPr>
        <w:t>≈ XX h / personne / an</w:t>
      </w:r>
    </w:p>
    <w:p>
      <w:r>
        <w:rPr>
          <w:rFonts w:ascii="Montserrat" w:hAnsi="Montserrat"/>
          <w:color w:val="1A1A1A"/>
          <w:sz w:val="21"/>
        </w:rPr>
        <w:t>avec note :</w:t>
      </w:r>
    </w:p>
    <w:p>
      <w:r>
        <w:rPr>
          <w:rFonts w:ascii="Montserrat" w:hAnsi="Montserrat"/>
          <w:color w:val="1A1A1A"/>
          <w:sz w:val="21"/>
        </w:rPr>
        <w:t>*Projection interne basée sur 220 jours ouvrés. Pour la catégorie « plusieurs heures », une hypothèse de 2 h/jour est utilisée.*</w:t>
      </w:r>
    </w:p>
    <w:p>
      <w:pPr>
        <w:pStyle w:val="Heading3"/>
      </w:pPr>
      <w:r>
        <w:t>Partie droite — Recherche</w:t>
      </w:r>
    </w:p>
    <w:p>
      <w:r>
        <w:rPr>
          <w:rFonts w:ascii="Montserrat" w:hAnsi="Montserrat"/>
          <w:color w:val="1A1A1A"/>
          <w:sz w:val="21"/>
        </w:rPr>
        <w:t>Afficher plusieurs cartes.</w:t>
      </w:r>
    </w:p>
    <w:p>
      <w:r>
        <w:rPr>
          <w:rFonts w:ascii="Montserrat" w:hAnsi="Montserrat"/>
          <w:b/>
          <w:color w:val="1A1A1A"/>
          <w:sz w:val="21"/>
        </w:rPr>
        <w:t>Microsoft &amp; LinkedIn</w:t>
      </w:r>
    </w:p>
    <w:p>
      <w:r>
        <w:rPr>
          <w:rFonts w:ascii="Montserrat" w:hAnsi="Montserrat"/>
          <w:b/>
          <w:color w:val="1A1A1A"/>
          <w:sz w:val="21"/>
        </w:rPr>
        <w:t>Work Trend Index — 8 mai 2024</w:t>
      </w:r>
    </w:p>
    <w:p>
      <w:r>
        <w:rPr>
          <w:rFonts w:ascii="Montserrat" w:hAnsi="Montserrat"/>
          <w:color w:val="1A1A1A"/>
          <w:sz w:val="21"/>
        </w:rPr>
        <w:t>Les utilisateurs qualifiés de “power users” déclarent économiser plus de 30 minutes par jour grâce à l’IA.</w:t>
      </w:r>
    </w:p>
    <w:p>
      <w:r>
        <w:rPr>
          <w:rFonts w:ascii="Montserrat" w:hAnsi="Montserrat"/>
          <w:color w:val="1A1A1A"/>
          <w:sz w:val="21"/>
        </w:rPr>
        <w:t>Enquête :</w:t>
      </w:r>
    </w:p>
    <w:p>
      <w:r>
        <w:rPr>
          <w:rFonts w:ascii="Montserrat" w:hAnsi="Montserrat"/>
          <w:b/>
          <w:color w:val="1A1A1A"/>
          <w:sz w:val="21"/>
        </w:rPr>
        <w:t>31 000 personnes / 31 pays</w:t>
      </w:r>
    </w:p>
    <w:p>
      <w:r>
        <w:rPr>
          <w:rFonts w:ascii="Montserrat" w:hAnsi="Montserrat"/>
          <w:b/>
          <w:color w:val="1A1A1A"/>
          <w:sz w:val="21"/>
        </w:rPr>
        <w:t>Microsoft WorkLab</w:t>
      </w:r>
    </w:p>
    <w:p>
      <w:pPr>
        <w:pStyle w:val="Heading3"/>
      </w:pPr>
      <w:r>
        <w:t>2023</w:t>
      </w:r>
    </w:p>
    <w:p>
      <w:r>
        <w:rPr>
          <w:rFonts w:ascii="Montserrat" w:hAnsi="Montserrat"/>
          <w:color w:val="1A1A1A"/>
          <w:sz w:val="21"/>
        </w:rPr>
        <w:t>Repère :</w:t>
      </w:r>
    </w:p>
    <w:p>
      <w:r>
        <w:rPr>
          <w:rFonts w:ascii="Montserrat" w:hAnsi="Montserrat"/>
          <w:b/>
          <w:color w:val="1A1A1A"/>
          <w:sz w:val="21"/>
        </w:rPr>
        <w:t>≈ 14 min / jour</w:t>
      </w:r>
    </w:p>
    <w:p>
      <w:r>
        <w:rPr>
          <w:rFonts w:ascii="Montserrat" w:hAnsi="Montserrat"/>
          <w:color w:val="1A1A1A"/>
          <w:sz w:val="21"/>
        </w:rPr>
        <w:t>pour les premiers utilisateurs étudiés.</w:t>
      </w:r>
    </w:p>
    <w:p>
      <w:r>
        <w:rPr>
          <w:rFonts w:ascii="Montserrat" w:hAnsi="Montserrat"/>
          <w:color w:val="1A1A1A"/>
          <w:sz w:val="21"/>
        </w:rPr>
        <w:t>Pour un groupe de commerciaux Microsoft utilisant Copilot for Sales :</w:t>
      </w:r>
    </w:p>
    <w:p>
      <w:r>
        <w:rPr>
          <w:rFonts w:ascii="Montserrat" w:hAnsi="Montserrat"/>
          <w:b/>
          <w:color w:val="1A1A1A"/>
          <w:sz w:val="21"/>
        </w:rPr>
        <w:t>≈ 90 min / semaine déclarées</w:t>
      </w:r>
    </w:p>
    <w:p>
      <w:pPr>
        <w:pStyle w:val="Heading3"/>
      </w:pPr>
      <w:r>
        <w:t>NBER</w:t>
      </w:r>
    </w:p>
    <w:p>
      <w:r>
        <w:rPr>
          <w:rFonts w:ascii="Montserrat" w:hAnsi="Montserrat"/>
          <w:b/>
          <w:color w:val="1A1A1A"/>
          <w:sz w:val="21"/>
        </w:rPr>
        <w:t>2025 — révision novembre 2025</w:t>
      </w:r>
    </w:p>
    <w:p>
      <w:r>
        <w:rPr>
          <w:rFonts w:ascii="Montserrat" w:hAnsi="Montserrat"/>
          <w:color w:val="1A1A1A"/>
          <w:sz w:val="21"/>
        </w:rPr>
        <w:t>Population :</w:t>
      </w:r>
    </w:p>
    <w:p>
      <w:r>
        <w:rPr>
          <w:rFonts w:ascii="Montserrat" w:hAnsi="Montserrat"/>
          <w:b/>
          <w:color w:val="1A1A1A"/>
          <w:sz w:val="21"/>
        </w:rPr>
        <w:t>7 137 knowledge workers / 66 entreprises</w:t>
      </w:r>
    </w:p>
    <w:p>
      <w:r>
        <w:rPr>
          <w:rFonts w:ascii="Montserrat" w:hAnsi="Montserrat"/>
          <w:color w:val="1A1A1A"/>
          <w:sz w:val="21"/>
        </w:rPr>
        <w:t>Observation :</w:t>
      </w:r>
    </w:p>
    <w:p>
      <w:r>
        <w:rPr>
          <w:rFonts w:ascii="Montserrat" w:hAnsi="Montserrat"/>
          <w:b/>
          <w:color w:val="1A1A1A"/>
          <w:sz w:val="21"/>
        </w:rPr>
        <w:t>≈ 2 h / semaine de moins passées sur les e-mails chez les utilisateurs actifs.</w:t>
      </w:r>
    </w:p>
    <w:p>
      <w:r>
        <w:rPr>
          <w:rFonts w:ascii="Montserrat" w:hAnsi="Montserrat"/>
          <w:b/>
          <w:color w:val="1A1A1A"/>
          <w:sz w:val="21"/>
        </w:rPr>
        <w:t>McKinsey</w:t>
      </w:r>
    </w:p>
    <w:p>
      <w:pPr>
        <w:pStyle w:val="Heading3"/>
      </w:pPr>
      <w:r>
        <w:t>2023</w:t>
      </w:r>
    </w:p>
    <w:p>
      <w:r>
        <w:rPr>
          <w:rFonts w:ascii="Montserrat" w:hAnsi="Montserrat"/>
          <w:color w:val="1A1A1A"/>
          <w:sz w:val="21"/>
        </w:rPr>
        <w:t>Pour les métiers commerciaux :</w:t>
      </w:r>
    </w:p>
    <w:p>
      <w:r>
        <w:rPr>
          <w:rFonts w:ascii="Montserrat" w:hAnsi="Montserrat"/>
          <w:b/>
          <w:color w:val="1A1A1A"/>
          <w:sz w:val="21"/>
        </w:rPr>
        <w:t>+3 à +5 %</w:t>
      </w:r>
    </w:p>
    <w:p>
      <w:r>
        <w:rPr>
          <w:rFonts w:ascii="Montserrat" w:hAnsi="Montserrat"/>
          <w:color w:val="1A1A1A"/>
          <w:sz w:val="21"/>
        </w:rPr>
        <w:t>de potentiel de productivité estimé.</w:t>
      </w:r>
    </w:p>
    <w:p>
      <w:r>
        <w:rPr>
          <w:rFonts w:ascii="Montserrat" w:hAnsi="Montserrat"/>
          <w:color w:val="1A1A1A"/>
          <w:sz w:val="21"/>
        </w:rPr>
        <w:t>Important :</w:t>
      </w:r>
    </w:p>
    <w:p>
      <w:r>
        <w:rPr>
          <w:rFonts w:ascii="Montserrat" w:hAnsi="Montserrat"/>
          <w:b/>
          <w:color w:val="1A1A1A"/>
          <w:sz w:val="21"/>
        </w:rPr>
        <w:t>ce n’est pas une mesure universelle en minutes.</w:t>
      </w:r>
    </w:p>
    <w:p>
      <w:r>
        <w:rPr>
          <w:rFonts w:ascii="Montserrat" w:hAnsi="Montserrat"/>
          <w:b/>
          <w:color w:val="1A1A1A"/>
          <w:sz w:val="21"/>
        </w:rPr>
        <w:t>Les sondages sont bon mais soit plus visuel (qu'on comprenne mieux Outils email - 2H/semaine)</w:t>
      </w:r>
    </w:p>
    <w:p>
      <w:pPr>
        <w:pStyle w:val="Heading3"/>
      </w:pPr>
      <w:r>
        <w:t>Message de conclusion</w:t>
      </w:r>
    </w:p>
    <w:p>
      <w:r>
        <w:rPr>
          <w:rFonts w:ascii="Montserrat" w:hAnsi="Montserrat"/>
          <w:b/>
          <w:color w:val="1A1A1A"/>
          <w:sz w:val="21"/>
        </w:rPr>
        <w:t>À retenir</w:t>
      </w:r>
    </w:p>
    <w:p>
      <w:r>
        <w:rPr>
          <w:rFonts w:ascii="Montserrat" w:hAnsi="Montserrat"/>
          <w:b/>
          <w:color w:val="1A1A1A"/>
          <w:sz w:val="21"/>
        </w:rPr>
        <w:t>Il n’existe pas un nombre universel de minutes gagnées avec l’IA.</w:t>
      </w:r>
    </w:p>
    <w:p>
      <w:r>
        <w:rPr>
          <w:rFonts w:ascii="Montserrat" w:hAnsi="Montserrat"/>
          <w:color w:val="1A1A1A"/>
          <w:sz w:val="21"/>
        </w:rPr>
        <w:t>Le résultat dépend de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la tâche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l’outil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métier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niveau d’adoption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la qualité du workflow.</w:t>
      </w:r>
    </w:p>
    <w:p>
      <w:r>
        <w:rPr>
          <w:rFonts w:ascii="Montserrat" w:hAnsi="Montserrat"/>
          <w:color w:val="1A1A1A"/>
          <w:sz w:val="21"/>
        </w:rPr>
        <w:t>C'est pour ça qu'il faut en avoir un usage intélligent</w:t>
      </w:r>
    </w:p>
    <w:p>
      <w:pPr>
        <w:pStyle w:val="Heading2"/>
      </w:pPr>
      <w:r>
        <w:t>SLIDE 9 — COMMENT FONCTIONNE L’IA ?</w:t>
      </w:r>
    </w:p>
    <w:p>
      <w:pPr>
        <w:pStyle w:val="Heading3"/>
      </w:pPr>
      <w:r>
        <w:t>Comment fonctionne une IA dans un cas documentaire ?</w:t>
      </w:r>
    </w:p>
    <w:p>
      <w:r>
        <w:rPr>
          <w:rFonts w:ascii="Montserrat" w:hAnsi="Montserrat"/>
          <w:color w:val="1A1A1A"/>
          <w:sz w:val="21"/>
        </w:rPr>
        <w:t>Créer un chemin interactif :</w:t>
      </w:r>
    </w:p>
    <w:p>
      <w:r>
        <w:rPr>
          <w:rFonts w:ascii="Montserrat" w:hAnsi="Montserrat"/>
          <w:b/>
          <w:color w:val="1A1A1A"/>
          <w:sz w:val="21"/>
        </w:rPr>
        <w:t>Vous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Prompt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Contexte / documents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Modèle IA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pPr>
        <w:pStyle w:val="Heading3"/>
      </w:pPr>
      <w:r>
        <w:t>Résultat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Vérification</w:t>
      </w:r>
    </w:p>
    <w:p>
      <w:r>
        <w:rPr>
          <w:rFonts w:ascii="Montserrat" w:hAnsi="Montserrat"/>
          <w:color w:val="1A1A1A"/>
          <w:sz w:val="21"/>
        </w:rPr>
        <w:t>Chaque élément est cliquable.</w:t>
      </w:r>
    </w:p>
    <w:p>
      <w:r>
        <w:rPr>
          <w:rFonts w:ascii="Montserrat" w:hAnsi="Montserrat"/>
          <w:color w:val="1A1A1A"/>
          <w:sz w:val="21"/>
        </w:rPr>
        <w:t>Modifie toute cette slide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Ajoute une flèche qui parle      du Modèle IA quand on clique dessus : "là plupart des modèle      privé  fonctionne comme une      boite" : d’où l'importance de la vérification des résultats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Petit point machine learning      : "un rtruc du genre : L'ia ne trouve pas la solution, c'est un      réseau de neurones qui vont répond la réponse qui à le plus de probabilité      de correspondre à votre demande</w:t>
      </w:r>
    </w:p>
    <w:p>
      <w:pPr>
        <w:pStyle w:val="Heading2"/>
      </w:pPr>
      <w:r>
        <w:t>SLIDE 10 — DÉMONSTRATION DOCUMENTAIRE</w:t>
      </w:r>
    </w:p>
    <w:p>
      <w:pPr>
        <w:pStyle w:val="Heading3"/>
      </w:pPr>
      <w:r>
        <w:t>Est-ce que l’IA va forcément voir cette information ?</w:t>
      </w:r>
    </w:p>
    <w:p>
      <w:r>
        <w:rPr>
          <w:rFonts w:ascii="Montserrat" w:hAnsi="Montserrat"/>
          <w:color w:val="1A1A1A"/>
          <w:sz w:val="21"/>
        </w:rPr>
        <w:t>Afficher un document fictif crédible.</w:t>
      </w:r>
    </w:p>
    <w:p>
      <w:r>
        <w:rPr>
          <w:rFonts w:ascii="Montserrat" w:hAnsi="Montserrat"/>
          <w:color w:val="1A1A1A"/>
          <w:sz w:val="21"/>
        </w:rPr>
        <w:t>Exemple :</w:t>
      </w:r>
    </w:p>
    <w:p>
      <w:pPr>
        <w:pStyle w:val="Heading3"/>
      </w:pPr>
      <w:r>
        <w:t>PROCÉDURE FOURNISSEUR — V4</w:t>
      </w:r>
    </w:p>
    <w:p>
      <w:r>
        <w:rPr>
          <w:rFonts w:ascii="Montserrat" w:hAnsi="Montserrat"/>
          <w:color w:val="1A1A1A"/>
          <w:sz w:val="21"/>
        </w:rPr>
        <w:t>Section visible :</w:t>
      </w:r>
    </w:p>
    <w:p>
      <w:pPr>
        <w:pStyle w:val="Heading1"/>
        <w:pBdr>
          <w:bottom w:val="single" w:sz="12" w:space="5" w:color="5F89F4"/>
        </w:pBdr>
      </w:pPr>
      <w:r>
        <w:t>4. Validation d’un devis fournisseur</w:t>
      </w:r>
    </w:p>
    <w:p>
      <w:r>
        <w:rPr>
          <w:rFonts w:ascii="Montserrat" w:hAnsi="Montserrat"/>
          <w:color w:val="1A1A1A"/>
          <w:sz w:val="21"/>
        </w:rPr>
        <w:t>Texte relativement standard.</w:t>
      </w:r>
    </w:p>
    <w:p>
      <w:r>
        <w:rPr>
          <w:rFonts w:ascii="Montserrat" w:hAnsi="Montserrat"/>
          <w:color w:val="1A1A1A"/>
          <w:sz w:val="21"/>
        </w:rPr>
        <w:t>Plus bas :</w:t>
      </w:r>
    </w:p>
    <w:p>
      <w:pPr>
        <w:pStyle w:val="Heading1"/>
        <w:pBdr>
          <w:bottom w:val="single" w:sz="12" w:space="5" w:color="5F89F4"/>
        </w:pBdr>
      </w:pPr>
      <w:r>
        <w:t>8. Annexe logistique</w:t>
      </w:r>
    </w:p>
    <w:p>
      <w:r>
        <w:rPr>
          <w:rFonts w:ascii="Montserrat" w:hAnsi="Montserrat"/>
          <w:color w:val="1A1A1A"/>
          <w:sz w:val="21"/>
        </w:rPr>
        <w:t>Section qui semble secondaire.</w:t>
      </w:r>
    </w:p>
    <w:p>
      <w:r>
        <w:rPr>
          <w:rFonts w:ascii="Montserrat" w:hAnsi="Montserrat"/>
          <w:color w:val="1A1A1A"/>
          <w:sz w:val="21"/>
        </w:rPr>
        <w:t>À l’intérieur :</w:t>
      </w:r>
    </w:p>
    <w:p>
      <w:r>
        <w:rPr>
          <w:rFonts w:ascii="Montserrat" w:hAnsi="Montserrat"/>
          <w:b/>
          <w:color w:val="1A1A1A"/>
          <w:sz w:val="21"/>
        </w:rPr>
        <w:t>Au-delà de 50 k€, une validation Direction est obligatoire avant émission du devis.</w:t>
      </w:r>
    </w:p>
    <w:p>
      <w:r>
        <w:rPr>
          <w:rFonts w:ascii="Montserrat" w:hAnsi="Montserrat"/>
          <w:color w:val="1A1A1A"/>
          <w:sz w:val="21"/>
        </w:rPr>
        <w:t>Cette information est importante mais placée dans une zone peu évidente.</w:t>
      </w:r>
    </w:p>
    <w:p>
      <w:r>
        <w:rPr>
          <w:rFonts w:ascii="Montserrat" w:hAnsi="Montserrat"/>
          <w:b/>
          <w:color w:val="1A1A1A"/>
          <w:sz w:val="21"/>
        </w:rPr>
        <w:t>Question participant</w:t>
      </w:r>
    </w:p>
    <w:p>
      <w:pPr>
        <w:pStyle w:val="Heading3"/>
      </w:pPr>
      <w:r>
        <w:t>Dans un assistant documentaire basé sur la recherche de passages, cette information sera-t-elle forcément retrouvée ?</w:t>
      </w:r>
    </w:p>
    <w:p>
      <w:r>
        <w:rPr>
          <w:rFonts w:ascii="Montserrat" w:hAnsi="Montserrat"/>
          <w:color w:val="1A1A1A"/>
          <w:sz w:val="21"/>
        </w:rPr>
        <w:t>Options :</w:t>
      </w:r>
    </w:p>
    <w:p>
      <w:r>
        <w:rPr>
          <w:rFonts w:ascii="Montserrat" w:hAnsi="Montserrat"/>
          <w:b/>
          <w:color w:val="1A1A1A"/>
          <w:sz w:val="21"/>
        </w:rPr>
        <w:t>Oui, forcément</w:t>
      </w:r>
    </w:p>
    <w:p>
      <w:r>
        <w:rPr>
          <w:rFonts w:ascii="Montserrat" w:hAnsi="Montserrat"/>
          <w:b/>
          <w:color w:val="1A1A1A"/>
          <w:sz w:val="21"/>
        </w:rPr>
        <w:t>Non, pas forcément</w:t>
      </w:r>
    </w:p>
    <w:p>
      <w:pPr>
        <w:pStyle w:val="Heading3"/>
      </w:pPr>
      <w:r>
        <w:t>Résultat</w:t>
      </w:r>
    </w:p>
    <w:p>
      <w:r>
        <w:rPr>
          <w:rFonts w:ascii="Montserrat" w:hAnsi="Montserrat"/>
          <w:color w:val="1A1A1A"/>
          <w:sz w:val="21"/>
        </w:rPr>
        <w:t>Petit diagramme circulaire.</w:t>
      </w:r>
    </w:p>
    <w:p>
      <w:pPr>
        <w:pStyle w:val="Heading3"/>
      </w:pPr>
      <w:r>
        <w:t>Révélation</w:t>
      </w:r>
    </w:p>
    <w:p>
      <w:r>
        <w:rPr>
          <w:rFonts w:ascii="Montserrat" w:hAnsi="Montserrat"/>
          <w:b/>
          <w:color w:val="1A1A1A"/>
          <w:sz w:val="21"/>
        </w:rPr>
        <w:t>Non, pas forcément.</w:t>
      </w:r>
    </w:p>
    <w:p>
      <w:r>
        <w:rPr>
          <w:rFonts w:ascii="Montserrat" w:hAnsi="Montserrat"/>
          <w:color w:val="1A1A1A"/>
          <w:sz w:val="21"/>
        </w:rPr>
        <w:t>Explication :</w:t>
      </w:r>
    </w:p>
    <w:p>
      <w:r>
        <w:rPr>
          <w:rFonts w:ascii="Montserrat" w:hAnsi="Montserrat"/>
          <w:color w:val="1A1A1A"/>
          <w:sz w:val="21"/>
        </w:rPr>
        <w:t>Un système RAG peut :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découper le document ;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chercher les passages qu’il      considère pertinents ;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sélectionner seulement      quelques blocs ;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transmettre uniquement ces      blocs au modèle.</w:t>
      </w:r>
    </w:p>
    <w:p>
      <w:r>
        <w:rPr>
          <w:rFonts w:ascii="Montserrat" w:hAnsi="Montserrat"/>
          <w:color w:val="1A1A1A"/>
          <w:sz w:val="21"/>
        </w:rPr>
        <w:t>Si le passage contenant l’information importante n’est pas sélectionné :</w:t>
      </w:r>
    </w:p>
    <w:p>
      <w:r>
        <w:rPr>
          <w:rFonts w:ascii="Montserrat" w:hAnsi="Montserrat"/>
          <w:b/>
          <w:color w:val="1A1A1A"/>
          <w:sz w:val="21"/>
        </w:rPr>
        <w:t>le modèle peut ne jamais recevoir cette information.</w:t>
      </w:r>
    </w:p>
    <w:p>
      <w:r>
        <w:rPr>
          <w:rFonts w:ascii="Montserrat" w:hAnsi="Montserrat"/>
          <w:color w:val="1A1A1A"/>
          <w:sz w:val="21"/>
        </w:rPr>
        <w:t>Nuance importante :</w:t>
      </w:r>
    </w:p>
    <w:p>
      <w:r>
        <w:rPr>
          <w:rFonts w:ascii="Montserrat" w:hAnsi="Montserrat"/>
          <w:color w:val="1A1A1A"/>
          <w:sz w:val="21"/>
        </w:rPr>
        <w:t>Ne pas dire :</w:t>
      </w:r>
    </w:p>
    <w:p>
      <w:r>
        <w:rPr>
          <w:rFonts w:ascii="Montserrat" w:hAnsi="Montserrat"/>
          <w:b/>
          <w:color w:val="1A1A1A"/>
          <w:sz w:val="21"/>
        </w:rPr>
        <w:t>« L’IA ne lit jamais tout le document. »</w:t>
      </w:r>
    </w:p>
    <w:p>
      <w:r>
        <w:rPr>
          <w:rFonts w:ascii="Montserrat" w:hAnsi="Montserrat"/>
          <w:color w:val="1A1A1A"/>
          <w:sz w:val="21"/>
        </w:rPr>
        <w:t>Dire :</w:t>
      </w:r>
    </w:p>
    <w:p>
      <w:r>
        <w:rPr>
          <w:rFonts w:ascii="Montserrat" w:hAnsi="Montserrat"/>
          <w:b/>
          <w:color w:val="1A1A1A"/>
          <w:sz w:val="21"/>
        </w:rPr>
        <w:t>« Selon l’architecture utilisée, le document entier peut être transmis au modèle ou seulement certains passages. »</w:t>
      </w:r>
    </w:p>
    <w:p>
      <w:r>
        <w:rPr>
          <w:rFonts w:ascii="Montserrat" w:hAnsi="Montserrat"/>
          <w:color w:val="1A1A1A"/>
          <w:sz w:val="21"/>
        </w:rPr>
        <w:t>Ajouter éventuellement :</w:t>
      </w:r>
    </w:p>
    <w:p>
      <w:r>
        <w:rPr>
          <w:rFonts w:ascii="Montserrat" w:hAnsi="Montserrat"/>
          <w:b/>
          <w:color w:val="1A1A1A"/>
          <w:sz w:val="21"/>
        </w:rPr>
        <w:t>Lost in the Middle — 2023</w:t>
      </w:r>
    </w:p>
    <w:p>
      <w:r>
        <w:rPr>
          <w:rFonts w:ascii="Montserrat" w:hAnsi="Montserrat"/>
          <w:color w:val="1A1A1A"/>
          <w:sz w:val="21"/>
        </w:rPr>
        <w:t>La position d’une information dans un contexte long peut également influencer la performance.</w:t>
      </w:r>
    </w:p>
    <w:p>
      <w:r>
        <w:rPr>
          <w:rFonts w:ascii="Montserrat" w:hAnsi="Montserrat"/>
          <w:color w:val="1A1A1A"/>
          <w:sz w:val="21"/>
        </w:rPr>
        <w:t>Prends un exemple qui peut se rapporter aux crédit carbone (un document un poil plus long)</w:t>
      </w:r>
    </w:p>
    <w:p>
      <w:pPr>
        <w:pStyle w:val="Heading2"/>
      </w:pPr>
      <w:r>
        <w:t>SLIDE 11 — PROMPT LAB</w:t>
      </w:r>
    </w:p>
    <w:p>
      <w:r>
        <w:rPr>
          <w:rFonts w:ascii="Montserrat" w:hAnsi="Montserrat"/>
          <w:b/>
          <w:color w:val="1A1A1A"/>
          <w:sz w:val="21"/>
        </w:rPr>
        <w:t>Un bon prompt ressemble à un mini cahier des charges.</w:t>
      </w:r>
    </w:p>
    <w:p>
      <w:r>
        <w:rPr>
          <w:rFonts w:ascii="Montserrat" w:hAnsi="Montserrat"/>
          <w:color w:val="1A1A1A"/>
          <w:sz w:val="21"/>
        </w:rPr>
        <w:t>Construire progressivement le prompt.</w:t>
      </w:r>
    </w:p>
    <w:p>
      <w:pPr>
        <w:pStyle w:val="Heading3"/>
      </w:pPr>
      <w:r>
        <w:t>01 — RÔLE</w:t>
      </w:r>
    </w:p>
    <w:p>
      <w:r>
        <w:rPr>
          <w:rFonts w:ascii="Montserrat" w:hAnsi="Montserrat"/>
          <w:b/>
          <w:color w:val="1A1A1A"/>
          <w:sz w:val="21"/>
        </w:rPr>
        <w:t>Tu es un analyste senior orienté décision.</w:t>
      </w:r>
    </w:p>
    <w:p>
      <w:pPr>
        <w:pStyle w:val="Heading3"/>
      </w:pPr>
      <w:r>
        <w:t>03 — CONTEXTE</w:t>
      </w:r>
    </w:p>
    <w:p>
      <w:r>
        <w:rPr>
          <w:rFonts w:ascii="Montserrat" w:hAnsi="Montserrat"/>
          <w:b/>
          <w:color w:val="1A1A1A"/>
          <w:sz w:val="21"/>
        </w:rPr>
        <w:t>Le lecteur est un directeur commercial qui dispose de trois minutes.</w:t>
      </w:r>
    </w:p>
    <w:p>
      <w:pPr>
        <w:pStyle w:val="Heading3"/>
      </w:pPr>
      <w:r>
        <w:t>04 — DÉTAILS</w:t>
      </w:r>
    </w:p>
    <w:p>
      <w:r>
        <w:rPr>
          <w:rFonts w:ascii="Montserrat" w:hAnsi="Montserrat"/>
          <w:b/>
          <w:color w:val="1A1A1A"/>
          <w:sz w:val="21"/>
        </w:rPr>
        <w:t>Fais ressortir les cinq informations clés, les risques et les dépendances.</w:t>
      </w:r>
    </w:p>
    <w:p>
      <w:r>
        <w:rPr>
          <w:rFonts w:ascii="Montserrat" w:hAnsi="Montserrat"/>
          <w:b/>
          <w:color w:val="1A1A1A"/>
          <w:sz w:val="21"/>
        </w:rPr>
        <w:t>05 — FORMAT de Sortie</w:t>
      </w:r>
    </w:p>
    <w:p>
      <w:r>
        <w:rPr>
          <w:rFonts w:ascii="Montserrat" w:hAnsi="Montserrat"/>
          <w:b/>
          <w:color w:val="1A1A1A"/>
          <w:sz w:val="21"/>
        </w:rPr>
        <w:t>Réponds sous forme de tableau puis termine par trois actions recommandées.</w:t>
      </w:r>
    </w:p>
    <w:p>
      <w:pPr>
        <w:pStyle w:val="Heading3"/>
      </w:pPr>
      <w:r>
        <w:t>06 — CONTRAINTES</w:t>
      </w:r>
    </w:p>
    <w:p>
      <w:r>
        <w:rPr>
          <w:rFonts w:ascii="Montserrat" w:hAnsi="Montserrat"/>
          <w:b/>
          <w:color w:val="1A1A1A"/>
          <w:sz w:val="21"/>
        </w:rPr>
        <w:t>N’invente rien. Signale toute incertitude et cite la section source.</w:t>
      </w:r>
    </w:p>
    <w:p>
      <w:r>
        <w:rPr>
          <w:rFonts w:ascii="Montserrat" w:hAnsi="Montserrat"/>
          <w:b/>
          <w:color w:val="1A1A1A"/>
          <w:sz w:val="21"/>
        </w:rPr>
        <w:t>Construction interactive</w:t>
      </w:r>
    </w:p>
    <w:p>
      <w:r>
        <w:rPr>
          <w:rFonts w:ascii="Montserrat" w:hAnsi="Montserrat"/>
          <w:color w:val="1A1A1A"/>
          <w:sz w:val="21"/>
        </w:rPr>
        <w:t>Cliquer sur chaque bloc complète progressivement le prompt.</w:t>
      </w:r>
    </w:p>
    <w:p>
      <w:r>
        <w:rPr>
          <w:rFonts w:ascii="Montserrat" w:hAnsi="Montserrat"/>
          <w:color w:val="1A1A1A"/>
          <w:sz w:val="21"/>
        </w:rPr>
        <w:t>Afficher une jauge :</w:t>
      </w:r>
    </w:p>
    <w:p>
      <w:r>
        <w:rPr>
          <w:rFonts w:ascii="Montserrat" w:hAnsi="Montserrat"/>
          <w:b/>
          <w:color w:val="1A1A1A"/>
          <w:sz w:val="21"/>
        </w:rPr>
        <w:t>Prompt vague ←————————→ Prompt exploitable</w:t>
      </w:r>
    </w:p>
    <w:p>
      <w:r>
        <w:rPr>
          <w:rFonts w:ascii="Montserrat" w:hAnsi="Montserrat"/>
          <w:color w:val="1A1A1A"/>
          <w:sz w:val="21"/>
        </w:rPr>
        <w:t>Ajouter éventuellement des petits rappels :</w:t>
      </w:r>
    </w:p>
    <w:p>
      <w:r>
        <w:rPr>
          <w:rFonts w:ascii="Montserrat" w:hAnsi="Montserrat"/>
          <w:b/>
          <w:color w:val="1A1A1A"/>
          <w:sz w:val="21"/>
        </w:rPr>
        <w:t>Préciser le public</w:t>
      </w:r>
    </w:p>
    <w:p>
      <w:r>
        <w:rPr>
          <w:rFonts w:ascii="Montserrat" w:hAnsi="Montserrat"/>
          <w:b/>
          <w:color w:val="1A1A1A"/>
          <w:sz w:val="21"/>
        </w:rPr>
        <w:t>Définir le format</w:t>
      </w:r>
    </w:p>
    <w:p>
      <w:r>
        <w:rPr>
          <w:rFonts w:ascii="Montserrat" w:hAnsi="Montserrat"/>
          <w:b/>
          <w:color w:val="1A1A1A"/>
          <w:sz w:val="21"/>
        </w:rPr>
        <w:t>Demander les sources</w:t>
      </w:r>
    </w:p>
    <w:p>
      <w:r>
        <w:rPr>
          <w:rFonts w:ascii="Montserrat" w:hAnsi="Montserrat"/>
          <w:b/>
          <w:color w:val="1A1A1A"/>
          <w:sz w:val="21"/>
        </w:rPr>
        <w:t>Dire quoi exclure</w:t>
      </w:r>
    </w:p>
    <w:p>
      <w:r>
        <w:rPr>
          <w:rFonts w:ascii="Montserrat" w:hAnsi="Montserrat"/>
          <w:b/>
          <w:color w:val="1A1A1A"/>
          <w:sz w:val="21"/>
        </w:rPr>
        <w:t>Je veux que au début tu ajoutes les éléments comme lors de la V1 sans que ce soit structuré comme un cahier des charges (Prompt écrit/ parlé) et que il y ai un 06 Structure du Prompt qui remodifie tout (c'est le meilleur truc de la fin)</w:t>
      </w:r>
    </w:p>
    <w:p>
      <w:pPr>
        <w:pStyle w:val="Heading2"/>
      </w:pPr>
      <w:r>
        <w:t>SLIDE 12 — QUEL OUTIL IA POUR QUEL BESOIN ?</w:t>
      </w:r>
    </w:p>
    <w:p>
      <w:pPr>
        <w:pStyle w:val="Heading3"/>
      </w:pPr>
      <w:r>
        <w:t>Quelle forme d’IA convient à mon besoin ?</w:t>
      </w:r>
    </w:p>
    <w:p>
      <w:pPr>
        <w:pStyle w:val="Heading3"/>
      </w:pPr>
      <w:r>
        <w:t>CHAT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question ponctuelle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brainstorming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reformulation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brouillon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analyse rapide.</w:t>
      </w:r>
    </w:p>
    <w:p>
      <w:r>
        <w:rPr>
          <w:rFonts w:ascii="Montserrat" w:hAnsi="Montserrat"/>
          <w:color w:val="1A1A1A"/>
          <w:sz w:val="21"/>
        </w:rPr>
        <w:t>À éviter :</w:t>
      </w:r>
    </w:p>
    <w:p>
      <w:r>
        <w:rPr>
          <w:rFonts w:ascii="Montserrat" w:hAnsi="Montserrat"/>
          <w:color w:val="1A1A1A"/>
          <w:sz w:val="21"/>
        </w:rPr>
        <w:t>si le besoin nécessite une continuité importante ou une logique réutilisable.</w:t>
      </w:r>
    </w:p>
    <w:p>
      <w:pPr>
        <w:pStyle w:val="Heading3"/>
      </w:pPr>
      <w:r>
        <w:t>RECHERCHE WEB / DEEP RESEARCH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recherche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veille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comparaison de sources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investigation.</w:t>
      </w:r>
    </w:p>
    <w:p>
      <w:r>
        <w:rPr>
          <w:rFonts w:ascii="Montserrat" w:hAnsi="Montserrat"/>
          <w:color w:val="1A1A1A"/>
          <w:sz w:val="21"/>
        </w:rPr>
        <w:t>À éviter :</w:t>
      </w:r>
    </w:p>
    <w:p>
      <w:r>
        <w:rPr>
          <w:rFonts w:ascii="Montserrat" w:hAnsi="Montserrat"/>
          <w:color w:val="1A1A1A"/>
          <w:sz w:val="21"/>
        </w:rPr>
        <w:t>si l’analyse doit être basée exclusivement sur des documents internes.</w:t>
      </w:r>
    </w:p>
    <w:p>
      <w:pPr>
        <w:pStyle w:val="Heading3"/>
      </w:pPr>
      <w:r>
        <w:t>ESPACE DE TRAVAIL / PROJECT / FOLDER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sujet suivi pendant plusieurs      semaines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documents récurrents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contexte à conserver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travail continu.</w:t>
      </w:r>
    </w:p>
    <w:p>
      <w:pPr>
        <w:pStyle w:val="Heading3"/>
      </w:pPr>
      <w:r>
        <w:t>GPT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besoin récurrent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mêmes instructions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même format de réponse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connaissances spécifiques.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CHATBOT DOCUMENTAIRE</w:t>
      </w:r>
    </w:p>
    <w:p>
      <w:pPr>
        <w:pStyle w:val="Heading3"/>
      </w:pPr>
      <w:r>
        <w:t>AGENT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r>
        <w:rPr>
          <w:rFonts w:ascii="Montserrat" w:hAnsi="Montserrat"/>
          <w:color w:val="1A1A1A"/>
          <w:sz w:val="21"/>
        </w:rPr>
        <w:t>un besoin nécessitant plusieurs étapes.</w:t>
      </w:r>
    </w:p>
    <w:p>
      <w:r>
        <w:rPr>
          <w:rFonts w:ascii="Montserrat" w:hAnsi="Montserrat"/>
          <w:color w:val="1A1A1A"/>
          <w:sz w:val="21"/>
        </w:rPr>
        <w:t>Par exemple :</w:t>
      </w:r>
    </w:p>
    <w:p>
      <w:r>
        <w:rPr>
          <w:rFonts w:ascii="Montserrat" w:hAnsi="Montserrat"/>
          <w:b/>
          <w:color w:val="1A1A1A"/>
          <w:sz w:val="21"/>
        </w:rPr>
        <w:t>chercher → analyser → agir → vérifier.</w:t>
      </w:r>
    </w:p>
    <w:p>
      <w:pPr>
        <w:pStyle w:val="Heading3"/>
      </w:pPr>
      <w:r>
        <w:t>MEETING NOTES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transcription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compte rendu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décisions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responsables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deadlines.</w:t>
      </w:r>
    </w:p>
    <w:p>
      <w:pPr>
        <w:pStyle w:val="Heading3"/>
      </w:pPr>
      <w:r>
        <w:t>WORKFLOW / AUTOMATISATION</w:t>
      </w:r>
    </w:p>
    <w:p>
      <w:r>
        <w:rPr>
          <w:rFonts w:ascii="Montserrat" w:hAnsi="Montserrat"/>
          <w:color w:val="1A1A1A"/>
          <w:sz w:val="21"/>
        </w:rPr>
        <w:t>Pour :</w:t>
      </w:r>
    </w:p>
    <w:p>
      <w:r>
        <w:rPr>
          <w:rFonts w:ascii="Montserrat" w:hAnsi="Montserrat"/>
          <w:color w:val="1A1A1A"/>
          <w:sz w:val="21"/>
        </w:rPr>
        <w:t>un processus répétitif et suffisamment stable.</w:t>
      </w:r>
    </w:p>
    <w:p>
      <w:r>
        <w:rPr>
          <w:rFonts w:ascii="Montserrat" w:hAnsi="Montserrat"/>
          <w:color w:val="1A1A1A"/>
          <w:sz w:val="21"/>
        </w:rPr>
        <w:t>Exemple :</w:t>
      </w:r>
    </w:p>
    <w:p>
      <w:r>
        <w:rPr>
          <w:rFonts w:ascii="Montserrat" w:hAnsi="Montserrat"/>
          <w:b/>
          <w:color w:val="1A1A1A"/>
          <w:sz w:val="21"/>
        </w:rPr>
        <w:t>nouveau document → analyse → extraction → création d’un fichier → notification</w:t>
      </w:r>
    </w:p>
    <w:p>
      <w:r>
        <w:rPr>
          <w:rFonts w:ascii="Montserrat" w:hAnsi="Montserrat"/>
          <w:color w:val="1A1A1A"/>
          <w:sz w:val="21"/>
        </w:rPr>
        <w:t>\*Excrit en grand on veut voir les infos</w:t>
      </w:r>
    </w:p>
    <w:p>
      <w:r>
        <w:rPr>
          <w:rFonts w:ascii="Montserrat" w:hAnsi="Montserrat"/>
          <w:color w:val="1A1A1A"/>
          <w:sz w:val="21"/>
        </w:rPr>
        <w:t>etc.</w:t>
      </w:r>
    </w:p>
    <w:p>
      <w:pPr>
        <w:pStyle w:val="Heading2"/>
      </w:pPr>
      <w:r>
        <w:t>SLIDE 15 — PROCHAINES PRIORITÉS</w:t>
      </w:r>
    </w:p>
    <w:p>
      <w:pPr>
        <w:pStyle w:val="Heading3"/>
      </w:pPr>
      <w:r>
        <w:t>Quelles sont les pistes que nous voulons approfondir ?</w:t>
      </w:r>
    </w:p>
    <w:p>
      <w:r>
        <w:rPr>
          <w:rFonts w:ascii="Montserrat" w:hAnsi="Montserrat"/>
          <w:color w:val="1A1A1A"/>
          <w:sz w:val="21"/>
        </w:rPr>
        <w:t xml:space="preserve">Présenter </w:t>
      </w:r>
      <w:r>
        <w:rPr>
          <w:rFonts w:ascii="Montserrat" w:hAnsi="Montserrat"/>
          <w:b/>
          <w:color w:val="1A1A1A"/>
          <w:sz w:val="21"/>
        </w:rPr>
        <w:t>8 choix</w:t>
      </w:r>
      <w:r>
        <w:rPr>
          <w:rFonts w:ascii="Montserrat" w:hAnsi="Montserrat"/>
          <w:color w:val="1A1A1A"/>
          <w:sz w:val="21"/>
        </w:rPr>
        <w:t>.</w:t>
      </w:r>
    </w:p>
    <w:p>
      <w:r>
        <w:rPr>
          <w:rFonts w:ascii="Montserrat" w:hAnsi="Montserrat"/>
          <w:color w:val="1A1A1A"/>
          <w:sz w:val="21"/>
        </w:rPr>
        <w:t>C'est moche actuellement propose moi quelque chose d'auatre(une animation pour les projet retenu</w:t>
      </w:r>
    </w:p>
    <w:p>
      <w:r>
        <w:rPr>
          <w:rFonts w:ascii="Montserrat" w:hAnsi="Montserrat"/>
          <w:color w:val="1A1A1A"/>
          <w:sz w:val="21"/>
        </w:rPr>
        <w:t>Valeurs actuelles :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Supplier Quote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Assistant méthodologie      Cookstove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Meeting Notes automatiques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Recherche documentaire      interne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Reporting / Excel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Préparation de réunions /      rendez-vous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Brouillons d’e-mails /      communications</w:t>
      </w:r>
    </w:p>
    <w:p>
      <w:pPr>
        <w:pStyle w:val="ListNumber"/>
      </w:pPr>
      <w:r>
        <w:rPr>
          <w:rFonts w:ascii="Montserrat" w:hAnsi="Montserrat"/>
          <w:color w:val="1A1A1A"/>
          <w:sz w:val="21"/>
        </w:rPr>
        <w:t>Workflow opérationnel      répétitif</w:t>
      </w:r>
    </w:p>
    <w:p>
      <w:r>
        <w:rPr>
          <w:rFonts w:ascii="Montserrat" w:hAnsi="Montserrat"/>
          <w:color w:val="1A1A1A"/>
          <w:sz w:val="21"/>
        </w:rPr>
        <w:t>Chaque collaborateur peut choisir :</w:t>
      </w:r>
    </w:p>
    <w:p>
      <w:r>
        <w:rPr>
          <w:rFonts w:ascii="Montserrat" w:hAnsi="Montserrat"/>
          <w:b/>
          <w:color w:val="1A1A1A"/>
          <w:sz w:val="21"/>
        </w:rPr>
        <w:t>UNE option.</w:t>
      </w:r>
    </w:p>
    <w:p>
      <w:pPr>
        <w:pStyle w:val="Heading3"/>
      </w:pPr>
      <w:r>
        <w:t>Résultat</w:t>
      </w:r>
    </w:p>
    <w:p>
      <w:r>
        <w:rPr>
          <w:rFonts w:ascii="Montserrat" w:hAnsi="Montserrat"/>
          <w:color w:val="1A1A1A"/>
          <w:sz w:val="21"/>
        </w:rPr>
        <w:t>Une fois le vote terminé :</w:t>
      </w:r>
    </w:p>
    <w:p>
      <w:r>
        <w:rPr>
          <w:rFonts w:ascii="Montserrat" w:hAnsi="Montserrat"/>
          <w:color w:val="1A1A1A"/>
          <w:sz w:val="21"/>
        </w:rPr>
        <w:t xml:space="preserve">afficher les </w:t>
      </w:r>
      <w:r>
        <w:rPr>
          <w:rFonts w:ascii="Montserrat" w:hAnsi="Montserrat"/>
          <w:b/>
          <w:color w:val="1A1A1A"/>
          <w:sz w:val="21"/>
        </w:rPr>
        <w:t>3 propositions ayant reçu le plus de votes</w:t>
      </w:r>
      <w:r>
        <w:rPr>
          <w:rFonts w:ascii="Montserrat" w:hAnsi="Montserrat"/>
          <w:color w:val="1A1A1A"/>
          <w:sz w:val="21"/>
        </w:rPr>
        <w:t>.</w:t>
      </w:r>
    </w:p>
    <w:p>
      <w:r>
        <w:rPr>
          <w:rFonts w:ascii="Montserrat" w:hAnsi="Montserrat"/>
          <w:color w:val="1A1A1A"/>
          <w:sz w:val="21"/>
        </w:rPr>
        <w:t>Mais :</w:t>
      </w:r>
    </w:p>
    <w:p>
      <w:pPr>
        <w:pStyle w:val="Heading3"/>
      </w:pPr>
      <w:r>
        <w:t>PAS DE PODIUM.</w:t>
      </w:r>
    </w:p>
    <w:p>
      <w:r>
        <w:rPr>
          <w:rFonts w:ascii="Montserrat" w:hAnsi="Montserrat"/>
          <w:color w:val="1A1A1A"/>
          <w:sz w:val="21"/>
        </w:rPr>
        <w:t>Pas :</w:t>
      </w:r>
    </w:p>
    <w:p>
      <w:r>
        <w:rPr>
          <w:rFonts w:ascii="Montserrat" w:hAnsi="Montserrat"/>
          <w:color w:val="1A1A1A"/>
          <w:sz w:val="21"/>
        </w:rPr>
        <w:t>🥇</w:t>
      </w:r>
    </w:p>
    <w:p>
      <w:r>
        <w:rPr>
          <w:rFonts w:ascii="Montserrat" w:hAnsi="Montserrat"/>
          <w:color w:val="1A1A1A"/>
          <w:sz w:val="21"/>
        </w:rPr>
        <w:t>🥈</w:t>
      </w:r>
    </w:p>
    <w:p>
      <w:r>
        <w:rPr>
          <w:rFonts w:ascii="Montserrat" w:hAnsi="Montserrat"/>
          <w:color w:val="1A1A1A"/>
          <w:sz w:val="21"/>
        </w:rPr>
        <w:t>🥉</w:t>
      </w:r>
    </w:p>
    <w:p>
      <w:r>
        <w:rPr>
          <w:rFonts w:ascii="Montserrat" w:hAnsi="Montserrat"/>
          <w:color w:val="1A1A1A"/>
          <w:sz w:val="21"/>
        </w:rPr>
        <w:t>Pas :</w:t>
      </w:r>
    </w:p>
    <w:p>
      <w:r>
        <w:rPr>
          <w:rFonts w:ascii="Montserrat" w:hAnsi="Montserrat"/>
          <w:b/>
          <w:color w:val="1A1A1A"/>
          <w:sz w:val="21"/>
        </w:rPr>
        <w:t>1er / 2e / 3e</w:t>
      </w:r>
    </w:p>
    <w:p>
      <w:r>
        <w:rPr>
          <w:rFonts w:ascii="Montserrat" w:hAnsi="Montserrat"/>
          <w:color w:val="1A1A1A"/>
          <w:sz w:val="21"/>
        </w:rPr>
        <w:t>Afficher simplement trois cartes identiques :</w:t>
      </w:r>
    </w:p>
    <w:p>
      <w:r>
        <w:rPr>
          <w:rFonts w:ascii="Montserrat" w:hAnsi="Montserrat"/>
          <w:b/>
          <w:color w:val="1A1A1A"/>
          <w:sz w:val="21"/>
        </w:rPr>
        <w:t>Priorité retenue</w:t>
      </w:r>
    </w:p>
    <w:p>
      <w:r>
        <w:rPr>
          <w:rFonts w:ascii="Montserrat" w:hAnsi="Montserrat"/>
          <w:b/>
          <w:color w:val="1A1A1A"/>
          <w:sz w:val="21"/>
        </w:rPr>
        <w:t>Priorité retenue</w:t>
      </w:r>
    </w:p>
    <w:p>
      <w:r>
        <w:rPr>
          <w:rFonts w:ascii="Montserrat" w:hAnsi="Montserrat"/>
          <w:b/>
          <w:color w:val="1A1A1A"/>
          <w:sz w:val="21"/>
        </w:rPr>
        <w:t>Priorité retenue</w:t>
      </w:r>
    </w:p>
    <w:p>
      <w:r>
        <w:rPr>
          <w:rFonts w:ascii="Montserrat" w:hAnsi="Montserrat"/>
          <w:color w:val="1A1A1A"/>
          <w:sz w:val="21"/>
        </w:rPr>
        <w:t>Éventuellement afficher le nombre de votes discrètement.</w:t>
      </w:r>
    </w:p>
    <w:p>
      <w:r>
        <w:rPr>
          <w:rFonts w:ascii="Montserrat" w:hAnsi="Montserrat"/>
          <w:color w:val="1A1A1A"/>
          <w:sz w:val="21"/>
        </w:rPr>
        <w:t>Le message est :</w:t>
      </w:r>
    </w:p>
    <w:p>
      <w:r>
        <w:rPr>
          <w:rFonts w:ascii="Montserrat" w:hAnsi="Montserrat"/>
          <w:b/>
          <w:color w:val="1A1A1A"/>
          <w:sz w:val="21"/>
        </w:rPr>
        <w:t>« Voici les trois pistes que nous retenons pour continuer à explorer. »</w:t>
      </w:r>
    </w:p>
    <w:p>
      <w:pPr>
        <w:pStyle w:val="Heading2"/>
      </w:pPr>
      <w:r>
        <w:t>SLIDE 16 — CONCLUSION</w:t>
      </w:r>
    </w:p>
    <w:p>
      <w:r>
        <w:rPr>
          <w:rFonts w:ascii="Montserrat" w:hAnsi="Montserrat"/>
          <w:color w:val="1A1A1A"/>
          <w:sz w:val="21"/>
        </w:rPr>
        <w:t>Titre :</w:t>
      </w:r>
    </w:p>
    <w:p>
      <w:r>
        <w:rPr>
          <w:rFonts w:ascii="Montserrat" w:hAnsi="Montserrat"/>
          <w:b/>
          <w:color w:val="1A1A1A"/>
          <w:sz w:val="21"/>
        </w:rPr>
        <w:t>L’objectif n’est pas d’utiliser plus d’IA.</w:t>
      </w:r>
    </w:p>
    <w:p>
      <w:r>
        <w:rPr>
          <w:rFonts w:ascii="Montserrat" w:hAnsi="Montserrat"/>
          <w:color w:val="1A1A1A"/>
          <w:sz w:val="21"/>
        </w:rPr>
        <w:t>Puis révélation :</w:t>
      </w:r>
    </w:p>
    <w:p>
      <w:r>
        <w:rPr>
          <w:rFonts w:ascii="Montserrat" w:hAnsi="Montserrat"/>
          <w:b/>
          <w:color w:val="1A1A1A"/>
          <w:sz w:val="21"/>
        </w:rPr>
        <w:t>C’est de faciliter notre travail lorsque la tache le permet</w:t>
      </w:r>
    </w:p>
    <w:p>
      <w:r>
        <w:rPr>
          <w:rFonts w:ascii="Montserrat" w:hAnsi="Montserrat"/>
          <w:b/>
          <w:color w:val="1A1A1A"/>
          <w:sz w:val="21"/>
        </w:rPr>
        <w:t>Sous titre : L'ia à votre service au travail mais pas l'inverse</w:t>
      </w:r>
    </w:p>
    <w:p>
      <w:r>
        <w:rPr>
          <w:rFonts w:ascii="Montserrat" w:hAnsi="Montserrat"/>
          <w:color w:val="1A1A1A"/>
          <w:sz w:val="21"/>
        </w:rPr>
        <w:t>Afficher ensuite :</w:t>
      </w:r>
    </w:p>
    <w:p>
      <w:r>
        <w:rPr>
          <w:rFonts w:ascii="Montserrat" w:hAnsi="Montserrat"/>
          <w:b/>
          <w:color w:val="1A1A1A"/>
          <w:sz w:val="21"/>
        </w:rPr>
        <w:t>Tester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Mesurer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Garder ce qui fonctionne</w:t>
      </w:r>
    </w:p>
    <w:p>
      <w:r>
        <w:rPr>
          <w:rFonts w:ascii="Montserrat" w:hAnsi="Montserrat"/>
          <w:color w:val="1A1A1A"/>
          <w:sz w:val="21"/>
        </w:rPr>
        <w:t>→</w:t>
      </w:r>
    </w:p>
    <w:p>
      <w:r>
        <w:rPr>
          <w:rFonts w:ascii="Montserrat" w:hAnsi="Montserrat"/>
          <w:b/>
          <w:color w:val="1A1A1A"/>
          <w:sz w:val="21"/>
        </w:rPr>
        <w:t>Automatiser</w:t>
      </w:r>
    </w:p>
    <w:p>
      <w:r>
        <w:rPr>
          <w:rFonts w:ascii="Montserrat" w:hAnsi="Montserrat"/>
          <w:color w:val="1A1A1A"/>
          <w:sz w:val="21"/>
        </w:rPr>
        <w:t>Design très épuré.</w:t>
      </w:r>
    </w:p>
    <w:p>
      <w:r>
        <w:rPr>
          <w:rFonts w:ascii="Montserrat" w:hAnsi="Montserrat"/>
          <w:color w:val="1A1A1A"/>
          <w:sz w:val="21"/>
        </w:rPr>
        <w:t>Cette slide doit servir de vraie conclusion à l’atelier.</w:t>
      </w:r>
    </w:p>
    <w:p>
      <w:pPr>
        <w:pStyle w:val="Heading2"/>
      </w:pPr>
      <w:r>
        <w:t>SLIDE 17 — LE DOCUMENT SOURCE</w:t>
      </w:r>
    </w:p>
    <w:p>
      <w:r>
        <w:rPr>
          <w:rFonts w:ascii="Montserrat" w:hAnsi="Montserrat"/>
          <w:color w:val="1A1A1A"/>
          <w:sz w:val="21"/>
        </w:rPr>
        <w:t>Titre :</w:t>
      </w:r>
    </w:p>
    <w:p>
      <w:r>
        <w:rPr>
          <w:rFonts w:ascii="Montserrat" w:hAnsi="Montserrat"/>
          <w:b/>
          <w:color w:val="1A1A1A"/>
          <w:sz w:val="21"/>
        </w:rPr>
        <w:t>Toute cette présentation a été construite à partir de ce document.</w:t>
      </w:r>
    </w:p>
    <w:p>
      <w:r>
        <w:rPr>
          <w:rFonts w:ascii="Montserrat" w:hAnsi="Montserrat"/>
          <w:color w:val="1A1A1A"/>
          <w:sz w:val="21"/>
        </w:rPr>
        <w:t>Afficher l’aperçu du document.</w:t>
      </w:r>
    </w:p>
    <w:p>
      <w:r>
        <w:rPr>
          <w:rFonts w:ascii="Montserrat" w:hAnsi="Montserrat"/>
          <w:color w:val="1A1A1A"/>
          <w:sz w:val="21"/>
        </w:rPr>
        <w:t>Texte :</w:t>
      </w:r>
    </w:p>
    <w:p>
      <w:r>
        <w:rPr>
          <w:rFonts w:ascii="Montserrat" w:hAnsi="Montserrat"/>
          <w:b/>
          <w:color w:val="1A1A1A"/>
          <w:sz w:val="21"/>
        </w:rPr>
        <w:t>Cahier de conception Petit dej IA</w:t>
      </w:r>
    </w:p>
    <w:p>
      <w:r>
        <w:rPr>
          <w:rFonts w:ascii="Montserrat" w:hAnsi="Montserrat"/>
          <w:color w:val="1A1A1A"/>
          <w:sz w:val="21"/>
        </w:rPr>
        <w:t>Il doit réellement contenir :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 brief initial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objectifs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fonctionnalités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questions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arbitrages successifs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éléments pédagogiques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modifications demandées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la charte graphique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les suppressions ;</w:t>
      </w:r>
    </w:p>
    <w:p>
      <w:pPr>
        <w:pStyle w:val="ListBullet"/>
      </w:pPr>
      <w:r>
        <w:rPr>
          <w:rFonts w:ascii="Montserrat" w:hAnsi="Montserrat"/>
          <w:color w:val="1A1A1A"/>
          <w:sz w:val="21"/>
        </w:rPr>
        <w:t>la structure finale.</w:t>
      </w:r>
    </w:p>
    <w:p>
      <w:r>
        <w:rPr>
          <w:rFonts w:ascii="Montserrat" w:hAnsi="Montserrat"/>
          <w:color w:val="1A1A1A"/>
          <w:sz w:val="21"/>
        </w:rPr>
        <w:t>Boutons :</w:t>
      </w:r>
    </w:p>
    <w:p>
      <w:r>
        <w:rPr>
          <w:rFonts w:ascii="Montserrat" w:hAnsi="Montserrat"/>
          <w:b/>
          <w:color w:val="1A1A1A"/>
          <w:sz w:val="21"/>
        </w:rPr>
        <w:t>Ouvrir le PDF</w:t>
      </w:r>
    </w:p>
    <w:p>
      <w:r>
        <w:rPr>
          <w:rFonts w:ascii="Montserrat" w:hAnsi="Montserrat"/>
          <w:b/>
          <w:color w:val="1A1A1A"/>
          <w:sz w:val="21"/>
        </w:rPr>
        <w:t>Ouvrir le DOCX</w:t>
      </w:r>
    </w:p>
    <w:p>
      <w:r>
        <w:rPr>
          <w:rFonts w:ascii="Montserrat" w:hAnsi="Montserrat"/>
          <w:color w:val="1A1A1A"/>
          <w:sz w:val="21"/>
        </w:rPr>
        <w:t>Le but est de pouvoir dire pendant la présentation :</w:t>
      </w:r>
    </w:p>
    <w:p>
      <w:r>
        <w:rPr>
          <w:rFonts w:ascii="Montserrat" w:hAnsi="Montserrat"/>
          <w:b/>
          <w:color w:val="1A1A1A"/>
          <w:sz w:val="21"/>
        </w:rPr>
        <w:t>« Je n’ai pas développé cette expérience en écrivant tout le code à la main. J’ai décrit précisément ce que je voulais construire, itéré avec l’IA, et ce document est réellement la source à partir de laquelle la présentation a été produite. »</w:t>
      </w:r>
    </w:p>
    <w:p>
      <w:pPr>
        <w:pStyle w:val="Heading1"/>
        <w:pBdr>
          <w:bottom w:val="single" w:sz="12" w:space="5" w:color="5F89F4"/>
        </w:pBdr>
      </w:pPr>
      <w:r>
        <w:t>8. ÉLÉMENTS RETIRÉS PAR RAPPORT AU BRIEF INITIAL</w:t>
      </w:r>
    </w:p>
    <w:p>
      <w:r>
        <w:rPr>
          <w:rFonts w:ascii="Montserrat" w:hAnsi="Montserrat"/>
          <w:color w:val="1A1A1A"/>
          <w:sz w:val="21"/>
        </w:rPr>
        <w:t>Ces fonctionnalités faisaient partie des premières idées, mais ont été retirées dans les arbitrages suivants :</w:t>
      </w:r>
    </w:p>
    <w:p>
      <w:r>
        <w:rPr>
          <w:rFonts w:ascii="Montserrat" w:hAnsi="Montserrat"/>
          <w:b/>
          <w:color w:val="1A1A1A"/>
          <w:sz w:val="21"/>
        </w:rPr>
        <w:t>Training Folder séparé</w:t>
      </w:r>
    </w:p>
    <w:p>
      <w:r>
        <w:rPr>
          <w:rFonts w:ascii="Montserrat" w:hAnsi="Montserrat"/>
          <w:color w:val="1A1A1A"/>
          <w:sz w:val="21"/>
        </w:rPr>
        <w:t>→ fusionné avec la slide « Quel outil IA pour quel besoin ? ».</w:t>
      </w:r>
    </w:p>
    <w:p>
      <w:r>
        <w:rPr>
          <w:rFonts w:ascii="Montserrat" w:hAnsi="Montserrat"/>
          <w:b/>
          <w:color w:val="1A1A1A"/>
          <w:sz w:val="21"/>
        </w:rPr>
        <w:t>GPT spécialisés par métier</w:t>
      </w:r>
    </w:p>
    <w:p>
      <w:r>
        <w:rPr>
          <w:rFonts w:ascii="Montserrat" w:hAnsi="Montserrat"/>
          <w:color w:val="1A1A1A"/>
          <w:sz w:val="21"/>
        </w:rPr>
        <w:t>→ supprimés au profit d’une présentation par type de besoin.</w:t>
      </w:r>
    </w:p>
    <w:p>
      <w:r>
        <w:rPr>
          <w:rFonts w:ascii="Montserrat" w:hAnsi="Montserrat"/>
          <w:b/>
          <w:color w:val="1A1A1A"/>
          <w:sz w:val="21"/>
        </w:rPr>
        <w:t>Mur “Si tu pouvais automatiser UNE chose demain”</w:t>
      </w:r>
    </w:p>
    <w:p>
      <w:r>
        <w:rPr>
          <w:rFonts w:ascii="Montserrat" w:hAnsi="Montserrat"/>
          <w:color w:val="1A1A1A"/>
          <w:sz w:val="21"/>
        </w:rPr>
        <w:t>→ supprimé car redondant avec les questions précédentes.</w:t>
      </w:r>
    </w:p>
    <w:p>
      <w:r>
        <w:rPr>
          <w:rFonts w:ascii="Montserrat" w:hAnsi="Montserrat"/>
          <w:b/>
          <w:color w:val="1A1A1A"/>
          <w:sz w:val="21"/>
        </w:rPr>
        <w:t>Regroupement IA des idées</w:t>
      </w:r>
    </w:p>
    <w:p>
      <w:r>
        <w:rPr>
          <w:rFonts w:ascii="Montserrat" w:hAnsi="Montserrat"/>
          <w:color w:val="1A1A1A"/>
          <w:sz w:val="21"/>
        </w:rPr>
        <w:t>→ supprimé avec le mur d’idées.</w:t>
      </w:r>
    </w:p>
    <w:p>
      <w:r>
        <w:rPr>
          <w:rFonts w:ascii="Montserrat" w:hAnsi="Montserrat"/>
          <w:b/>
          <w:color w:val="1A1A1A"/>
          <w:sz w:val="21"/>
        </w:rPr>
        <w:t>Vote à trois jetons sur les idées</w:t>
      </w:r>
    </w:p>
    <w:p>
      <w:r>
        <w:rPr>
          <w:rFonts w:ascii="Montserrat" w:hAnsi="Montserrat"/>
          <w:color w:val="1A1A1A"/>
          <w:sz w:val="21"/>
        </w:rPr>
        <w:t>→ remplacé par un vote simple sur 8 propositions.</w:t>
      </w:r>
    </w:p>
    <w:p>
      <w:r>
        <w:rPr>
          <w:rFonts w:ascii="Montserrat" w:hAnsi="Montserrat"/>
          <w:b/>
          <w:color w:val="1A1A1A"/>
          <w:sz w:val="21"/>
        </w:rPr>
        <w:t>Mini quiz</w:t>
      </w:r>
    </w:p>
    <w:p>
      <w:r>
        <w:rPr>
          <w:rFonts w:ascii="Montserrat" w:hAnsi="Montserrat"/>
          <w:color w:val="1A1A1A"/>
          <w:sz w:val="21"/>
        </w:rPr>
        <w:t>→ supprimé.</w:t>
      </w:r>
    </w:p>
    <w:p>
      <w:r>
        <w:rPr>
          <w:rFonts w:ascii="Montserrat" w:hAnsi="Montserrat"/>
          <w:color w:val="1A1A1A"/>
          <w:sz w:val="21"/>
        </w:rPr>
        <w:t xml:space="preserve">La question sur la recherche documentaire reste interactive, mais elle est considérée comme </w:t>
      </w:r>
      <w:r>
        <w:rPr>
          <w:rFonts w:ascii="Montserrat" w:hAnsi="Montserrat"/>
          <w:b/>
          <w:color w:val="1A1A1A"/>
          <w:sz w:val="21"/>
        </w:rPr>
        <w:t>une démonstration pédagogique</w:t>
      </w:r>
      <w:r>
        <w:rPr>
          <w:rFonts w:ascii="Montserrat" w:hAnsi="Montserrat"/>
          <w:color w:val="1A1A1A"/>
          <w:sz w:val="21"/>
        </w:rPr>
        <w:t>, pas comme un mini-quiz.</w:t>
      </w:r>
    </w:p>
    <w:p>
      <w:pPr>
        <w:pStyle w:val="Heading1"/>
        <w:pBdr>
          <w:bottom w:val="single" w:sz="12" w:space="5" w:color="5F89F4"/>
        </w:pBdr>
      </w:pPr>
      <w:r>
        <w:t>9. PRINCIPES À NE PAS PERDRE DANS LES PROCHAINES MODIFICATIONS</w:t>
      </w:r>
    </w:p>
    <w:p>
      <w:r>
        <w:rPr>
          <w:rFonts w:ascii="Montserrat" w:hAnsi="Montserrat"/>
          <w:b/>
          <w:color w:val="1A1A1A"/>
          <w:sz w:val="21"/>
        </w:rPr>
        <w:t>Le site doit toujours ressembler davantage à une présentation qu’à un formulaire.</w:t>
      </w:r>
    </w:p>
    <w:p>
      <w:r>
        <w:rPr>
          <w:rFonts w:ascii="Montserrat" w:hAnsi="Montserrat"/>
          <w:b/>
          <w:color w:val="1A1A1A"/>
          <w:sz w:val="21"/>
        </w:rPr>
        <w:t>Les graphiques doivent toujours être calculés à partir des vraies réponses.</w:t>
      </w:r>
    </w:p>
    <w:p>
      <w:r>
        <w:rPr>
          <w:rFonts w:ascii="Montserrat" w:hAnsi="Montserrat"/>
          <w:b/>
          <w:color w:val="1A1A1A"/>
          <w:sz w:val="21"/>
        </w:rPr>
        <w:t>Les participants restent anonymes.</w:t>
      </w:r>
    </w:p>
    <w:p>
      <w:r>
        <w:rPr>
          <w:rFonts w:ascii="Montserrat" w:hAnsi="Montserrat"/>
          <w:b/>
          <w:color w:val="1A1A1A"/>
          <w:sz w:val="21"/>
        </w:rPr>
        <w:t>Le présentateur contrôle le rythme.</w:t>
      </w:r>
    </w:p>
    <w:p>
      <w:r>
        <w:rPr>
          <w:rFonts w:ascii="Montserrat" w:hAnsi="Montserrat"/>
          <w:b/>
          <w:color w:val="1A1A1A"/>
          <w:sz w:val="21"/>
        </w:rPr>
        <w:t>Les slides pédagogiques doivent rester simples à comprendre à l’oral.</w:t>
      </w:r>
    </w:p>
    <w:p>
      <w:r>
        <w:rPr>
          <w:rFonts w:ascii="Montserrat" w:hAnsi="Montserrat"/>
          <w:b/>
          <w:color w:val="1A1A1A"/>
          <w:sz w:val="21"/>
        </w:rPr>
        <w:t>Ne pas faire passer pour une certitude scientifique ce qui est seulement une estimation ou une perception.</w:t>
      </w:r>
    </w:p>
    <w:p>
      <w:r>
        <w:rPr>
          <w:rFonts w:ascii="Montserrat" w:hAnsi="Montserrat"/>
          <w:b/>
          <w:color w:val="1A1A1A"/>
          <w:sz w:val="21"/>
        </w:rPr>
        <w:t>Toujours distinguer :</w:t>
      </w:r>
    </w:p>
    <w:p>
      <w:r>
        <w:rPr>
          <w:rFonts w:ascii="Montserrat" w:hAnsi="Montserrat"/>
          <w:b/>
          <w:color w:val="1A1A1A"/>
          <w:sz w:val="21"/>
        </w:rPr>
        <w:t>résultats de notre salle / étude scientifique / déclaration utilisateur / estimation économique.</w:t>
      </w:r>
    </w:p>
    <w:p>
      <w:r>
        <w:rPr>
          <w:rFonts w:ascii="Montserrat" w:hAnsi="Montserrat"/>
          <w:b/>
          <w:color w:val="1A1A1A"/>
          <w:sz w:val="21"/>
        </w:rPr>
        <w:t>Le niveau de détail peut être élevé dans le fond, mais l’écran doit rester visuellement simple.</w:t>
      </w:r>
    </w:p>
    <w:p>
      <w:r>
        <w:rPr>
          <w:rFonts w:ascii="Montserrat" w:hAnsi="Montserrat"/>
          <w:b/>
          <w:color w:val="1A1A1A"/>
          <w:sz w:val="21"/>
        </w:rPr>
        <w:t>NE PAS AJOUTER D'autres Slide que celles abordés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/>
        <w:color w:val="667085"/>
        <w:sz w:val="16"/>
      </w:rPr>
      <w:t>Petit dej IA - Script maître | Removall Carbon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ontserrat" w:hAnsi="Montserrat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ontserrat" w:hAnsi="Montserrat"/>
      <w:b/>
      <w:bCs/>
      <w:color w:val="2430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5F89F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ontserrat" w:hAnsi="Montserrat"/>
      <w:b/>
      <w:bCs/>
      <w:color w:val="2430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